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Western Wall</w:t>
      </w:r>
    </w:p>
    <w:p>
      <w:r>
        <w:rPr>
          <w:b/>
        </w:rPr>
        <w:t>From Wikipedia, the free encyclopedia</w:t>
      </w:r>
    </w:p>
    <w:p>
      <w:r>
        <w:t>https://en.wikipedia.org/wiki/Western%20Wall</w:t>
        <w:br/>
        <w:t>Licensed under CC BY-SA 3.0:</w:t>
        <w:br/>
        <w:t>https://en.wikipedia.org/wiki/Wikipedia:Text_of_Creative_Commons_Attribution-ShareAlike_3.0_Unported_License</w:t>
      </w:r>
    </w:p>
    <w:p/>
    <w:p>
      <w:pPr>
        <w:pStyle w:val="Heading1"/>
      </w:pPr>
      <w:r>
        <w:t>Western Wall</w:t>
      </w:r>
    </w:p>
    <w:p>
      <w:pPr>
        <w:pStyle w:val="ListBullet"/>
      </w:pPr>
      <w:r>
        <w:rPr>
          <w:i/>
        </w:rPr>
        <w:t>In a broader sense, "Western Wall" can refer to the entire 488-metre-long (1,601 ft) retaining wall on the western side of the Temple Mount.</w:t>
      </w:r>
    </w:p>
    <w:p>
      <w:pPr>
        <w:pStyle w:val="ListBullet"/>
      </w:pPr>
      <w:r>
        <w:rPr>
          <w:i/>
        </w:rPr>
        <w:t>The Western Wall, Wailing Wall, or Kotel (Hebrew: הכותל המערבי), known in Islam as the Buraq Wall (Arabic: al-Ḥā’iṭu ’l-Burāq الْحَائِطُ ٱلْبُرَاق), is an ancient limestone wall in the Old City of Jerusalem.</w:t>
      </w:r>
    </w:p>
    <w:p/>
    <w:p>
      <w:r>
        <w:t>The Western Wall, Wailing Wall, or Kotel (Hebrew: הכותל המערבי), known in Islam as the Buraq Wall (Arabic: al-Ḥā’iṭu ’l-Burāq الْحَائِطُ ٱلْبُرَاق), is an ancient limestone wall in the Old City of Jerusalem. It is a relatively small segment of a far longer ancient retaining wall, known also in its entirety as the "Western Wall". The wall was originally erected as part of the expansion of the Second Jewish Temple begun by Herod the Great, which resulted in the encasement of the natural, steep hill known to Jews and Christians as the Temple Mount, in a large rectangular structure topped by a huge flat platform, thus creating more space for the Temple itself and its auxiliary buildings. For Muslims, it is traditionally the site where the Islamic Prophet Muhammad tied his winged steed, al-Buraq, on his Isra and Mi'raj to Jerusalem before ascending to paradise, and constitutes the Western border of al-Haram al-Sharif.</w:t>
      </w:r>
    </w:p>
    <w:p>
      <w:r>
        <w:t>The Western Wall is considered holy due to its connection to the Temple Mount. Because of the Temple Mount entry restrictions, the Wall is the holiest place where Jews are permitted to pray, though the holiest site in the Jewish faith lies behind it. The original, natural, and irregular-shaped Temple Mount was gradually extended to allow for an ever-larger Temple compound to be built at its top. This process was finalised by Herod, who enclosed the Mount with an almost rectangular set of retaining walls, built to support extensive substructures and earth fills needed to give the natural hill a geometrically regular shape. On top of this box-like structure Herod built a vast paved esplanade which surrounded the Temple. Of the four retaining walls, the western one is considered to be closest to the former Temple, which makes it the most sacred site recognised by Judaism outside the former Temple Mount esplanade. Just over half the wall's total height, including its 17 courses located below street level, dates from the end of the Second Temple period, and is commonly believed to have been built around 19 BCE by Herod the Great, although recent excavations indicate that the work was not finished by the time Herod died in 4 BCE. The very large stone blocks of the lower courses are Herodian, the courses of medium-sized stones above them were added during the Umayyad era, while the small stones of the uppermost courses are of more recent date, especially from the Ottoman period.</w:t>
      </w:r>
    </w:p>
    <w:p>
      <w:r>
        <w:t>The term Western Wall and its variations are mostly used in a narrow sense for the section traditionally used by Jews for prayer; it has also been called the "Wailing Wall", referring to the practice of Jews weeping at the site over the destruction of the Temples. During the period of Christian Roman rule over Jerusalem (ca. 324–638), Jews were completely barred from Jerusalem except to attend Tisha be-Av, the day of national mourning for the Temples, and on this day the Jews would weep at their holy places. The term "Wailing Wall" was thus almost exclusively used by Christians, and was revived in the period of non-Jewish control between the establishment of British Rule in 1920 and the Six-Day War in 1967. The term "Wailing Wall" is not used by Jews, and increasingly not by many others who consider it derogatory.</w:t>
      </w:r>
    </w:p>
    <w:p>
      <w:r>
        <w:t>In a broader sense, "Western Wall" can refer to the entire 488-metre-long (1,601 ft) retaining wall on the western side of the Temple Mount. The classic portion now faces a large plaza in the Jewish Quarter, near the southwestern corner of the Temple Mount, while the rest of the wall is concealed behind structures in the Muslim Quarter, with the small exception of a 25 ft (8 m) section, the so-called Little Western Wall. The segment of the Western retaining wall traditionally used for Jewish liturgy, known as the "Western Wall", derives its particular importance to it having never been fully obscured by medieval buildings, and displaying much more of the original Herodian stonework than the "Little Western Wall". In religious terms, the "Little Western Wall" is presumed to be even closer to the Holy of Holies and thus to the "presence of God" (Shechina), and the underground Warren's Gate, which has been out of reach since the 12th century, even more so.</w:t>
      </w:r>
    </w:p>
    <w:p>
      <w:r>
        <w:t>Whilst the wall was considered Muslim property as an integral part of the Haram esh-Sharif and waqf property of the Moroccan Quarter, a right of Jewish prayer and pilgrimage existed as part of the Status Quo. This position was confirmed in a 1930 international commission during the British Mandate period.</w:t>
      </w:r>
    </w:p>
    <w:p>
      <w:r>
        <w:t>The earliest source mentioning this specific site as a place of worship is from the 16th century. The previous sites used by Jews for mourning the destruction of the Temple, during periods when access to the city was prohibited to them, lay to the east, on the Mount of Olives and in the Kidron Valley below it. From the mid-19th century onwards, attempts to purchase rights to the wall and its immediate area were made by various Jews, but none was successful. With the rise of the Zionist movement in the early 20th century, the wall became a source of friction between the Jewish and Muslim communities, the latter being worried that the wall could be used to further Jewish claims to the Temple Mount and thus Jerusalem. During this period outbreaks of violence at the foot of the wall became commonplace, with a particularly deadly riot in 1929 in which 133 Jews were killed and 339 injured. After the 1948 Arab–Israeli War the Eastern portion of Jerusalem was occupied by Jordan. Under Jordanian control Jews were completely expelled from the Old City including the Jewish quarter, and Jews were barred from entering the Old City for 19 years, effectively banning Jewish prayer at the site of the Western Wall. This period ended on June 10, 1967, when Israel gained control of the site following the Six-Day War. Three days after establishing control over the Western Wall site the Moroccan Quarter was bulldozed by Israeli authorities to create space for what is now the Western Wall plaza.</w:t>
      </w:r>
    </w:p>
    <w:p>
      <w:pPr>
        <w:pStyle w:val="Heading1"/>
      </w:pPr>
      <w:r>
        <w:t>Etymology</w:t>
      </w:r>
    </w:p>
    <w:p>
      <w:pPr>
        <w:pStyle w:val="ListBullet"/>
      </w:pPr>
      <w:r>
        <w:rPr>
          <w:i/>
        </w:rPr>
        <w:t>The earliest Jewish use of the Hebrew term "ha-kotel ha-ma'aravi", "the Western Wall", as referring to the wall visible today, was by the 11th-century poet Ahimaaz ben Paltiel.</w:t>
      </w:r>
    </w:p>
    <w:p>
      <w:pPr>
        <w:pStyle w:val="ListBullet"/>
      </w:pPr>
      <w:r>
        <w:rPr>
          <w:i/>
        </w:rPr>
        <w:t>Early Jewish texts referred to a "western wall of the Temple", but there is doubt whether the texts were referring to the outer, retaining wall called today "the Western Wall", or to the western wall of the actual Temple.</w:t>
      </w:r>
    </w:p>
    <w:p>
      <w:r>
        <w:t>Early Jewish texts referred to a "western wall of the Temple", but there is doubt whether the texts were referring to the outer, retaining wall called today "the Western Wall", or to the western wall of the actual Temple. The earliest Jewish use of the Hebrew term "ha-kotel ha-ma'aravi", "the Western Wall", as referring to the wall visible today, was by the 11th-century poet Ahimaaz ben Paltiel. The name "Wailing Wall", and descriptions such as "wailing place", appeared regularly in English literature during the 19th century. The name Mur des Lamentations was used in French and Klagemauer in German. This term itself was a translation of the Arabic el-Mabka, or "Place of Weeping", the traditional Arabic term for the wall. This description stemmed from the Jewish practice of coming to the site to mourn and bemoan the destruction of the Temple and the loss of national freedom it symbolized.</w:t>
      </w:r>
    </w:p>
    <w:p>
      <w:r>
        <w:t>Late in the 19th century, the Arabs began referring to the wall as the al-Buraq Wall, and after the intensification of Arab-Jewish tensions in the 1920s this became the standard Arabic name, replacing the traditional El-Mabka. The new name was based on the tradition that inside the wall was the place where Muhammad tethered his miraculous winged steed, al-Buraq.[citation needed] The tradition on which this is based only states that the Prophet, or the angel Jibra'il (Gabriel), tethered the steed at the gate of the mosque, meaning: at the gate of the Temple Mount. The location of the entry gate identified as the one used by Muhammad varied throughout the centuries, from the eastern and southern walls, to the southwest corner, and finally to the western wall, and specifically to Barclay's Gate immediately adjacent to the "Wailing Place" of the Jews. Israeli archaeologist Meir Ben-Dov concluded that the Muslim association with Western Wall began in the late nineteenth century in response to renewed Jewish identification with the site.</w:t>
      </w:r>
    </w:p>
    <w:p>
      <w:pPr>
        <w:pStyle w:val="Heading1"/>
      </w:pPr>
      <w:r>
        <w:t>Location and dimensions</w:t>
      </w:r>
    </w:p>
    <w:p>
      <w:pPr>
        <w:pStyle w:val="ListBullet"/>
      </w:pPr>
      <w:r>
        <w:rPr>
          <w:i/>
        </w:rPr>
        <w:t>The wall functions as a retaining wall, supporting and enclosing the ample substructures built by Herod the Great around 19 BCE.</w:t>
      </w:r>
    </w:p>
    <w:p>
      <w:pPr>
        <w:pStyle w:val="ListBullet"/>
      </w:pPr>
      <w:r>
        <w:rPr>
          <w:i/>
        </w:rPr>
        <w:t>The Western Wall commonly refers to a 187-foot (57 m) exposed section of ancient wall situated on the western flank of the Temple Mount.</w:t>
      </w:r>
    </w:p>
    <w:p>
      <w:pPr>
        <w:pStyle w:val="ListBullet"/>
      </w:pPr>
      <w:r>
        <w:rPr>
          <w:i/>
        </w:rPr>
        <w:t>At the Western Wall Plaza, the total height of the Wall from its foundation is estimated at 105 feet (32 m), with the exposed section standing approximately 62 feet (19 m) high.</w:t>
      </w:r>
    </w:p>
    <w:p>
      <w:r>
        <w:t>The Western Wall commonly refers to a 187-foot (57 m) exposed section of ancient wall situated on the western flank of the Temple Mount. This section faces a large plaza and is set aside for prayer. In its entirety, however, the entire western retaining wall of the Herodian Temple Mount complex stretches for 1,600 feet (488 m), most of which is hidden behind residential structures built along its length. Other revealed sections include the southern part of the Wall, which measures approximately 80 metres (262 ft), and another much shorter section known as the Little Western Wall, which is located close to the Iron Gate. The wall functions as a retaining wall, supporting and enclosing the ample substructures built by Herod the Great around 19 BCE. Herod's project was to create an artificial extension to the small quasi-natural plateau on which the First and Second Temples stood, transforming it into the almost rectangular, wide expanse of the Temple Mount visible today.</w:t>
      </w:r>
    </w:p>
    <w:p>
      <w:r>
        <w:t>At the Western Wall Plaza, the total height of the Wall from its foundation is estimated at 105 feet (32 m), with the exposed section standing approximately 62 feet (19 m) high. The Wall consists of 45 stone courses, 28 of them above ground and 17 underground. The first seven visible layers are from the Herodian period. This section of wall is built from enormous meleke limestone blocks, possibly quarried at either Zedekiah's Cave situated under the Muslim Quarter of the Old City or at Ramat Shlomo 4 kilometres (2.5 mi) northwest of the Old City. Most of them weigh between 2 and 8 short tons (1.8 and 7.3 t) each, but others weigh even more, with one extraordinary stone located slightly north of Wilson's Arch measuring 13 metres (43 ft) and weighing approximately 517 tonnes (570 short tons). Each of these ashlars is framed by fine-chiseled borders. The margins themselves measure between 5 and 20 centimetres (2 and 8 in) wide, with their depth measuring 1.5 centimetres (0.59 in). In the Herodian period, the upper 10 metres (33 ft) of wall were 1 metre (39 in) thick and served as the outer wall of the double colonnade of the Temple platform. This upper section was decorated with pilasters, the remainder of which were destroyed when the Byzantines reconquered Jerusalem from the Persians in 628.</w:t>
      </w:r>
    </w:p>
    <w:p>
      <w:r>
        <w:t>The next four courses, consisting of smaller plainly dressed stones, are Umayyad work (8th century, Early Muslim period). Above that are 16–17 courses of small stones from the Mamluk period (13–16th century) and later.</w:t>
      </w:r>
    </w:p>
    <w:p>
      <w:pPr>
        <w:pStyle w:val="Heading1"/>
      </w:pPr>
      <w:r>
        <w:t>History</w:t>
      </w:r>
    </w:p>
    <w:p>
      <w:pPr>
        <w:jc w:val="center"/>
      </w:pPr>
      <w:r>
        <w:drawing>
          <wp:inline xmlns:a="http://schemas.openxmlformats.org/drawingml/2006/main" xmlns:pic="http://schemas.openxmlformats.org/drawingml/2006/picture">
            <wp:extent cx="5029200" cy="3812027"/>
            <wp:docPr id="1" name="Picture 1"/>
            <wp:cNvGraphicFramePr>
              <a:graphicFrameLocks noChangeAspect="1"/>
            </wp:cNvGraphicFramePr>
            <a:graphic>
              <a:graphicData uri="http://schemas.openxmlformats.org/drawingml/2006/picture">
                <pic:pic>
                  <pic:nvPicPr>
                    <pic:cNvPr id="0" name="tmp6H2KlP.jpg"/>
                    <pic:cNvPicPr/>
                  </pic:nvPicPr>
                  <pic:blipFill>
                    <a:blip r:embed="rId9"/>
                    <a:stretch>
                      <a:fillRect/>
                    </a:stretch>
                  </pic:blipFill>
                  <pic:spPr>
                    <a:xfrm>
                      <a:off x="0" y="0"/>
                      <a:ext cx="5029200" cy="3812027"/>
                    </a:xfrm>
                    <a:prstGeom prst="rect"/>
                  </pic:spPr>
                </pic:pic>
              </a:graphicData>
            </a:graphic>
          </wp:inline>
        </w:drawing>
      </w:r>
      <w:r>
        <w:br/>
      </w:r>
      <w:r>
        <w:rPr>
          <w:i/>
        </w:rPr>
        <w:t>Engraving, 1850 by Rabbi Joseph Schwarz [he]</w:t>
      </w:r>
    </w:p>
    <w:p>
      <w:pPr>
        <w:pStyle w:val="Heading1"/>
      </w:pPr>
      <w:r>
        <w:t>Construction and destruction – 19 BCE–70 CE</w:t>
      </w:r>
    </w:p>
    <w:p>
      <w:pPr>
        <w:pStyle w:val="ListBullet"/>
      </w:pPr>
      <w:r>
        <w:rPr>
          <w:i/>
        </w:rPr>
        <w:t>Today's Western Wall formed part of the retaining perimeter wall of this platform.</w:t>
      </w:r>
    </w:p>
    <w:p>
      <w:r>
        <w:t>According to the Hebrew Bible, Solomon's Temple was built atop what is known as the Temple Mount in the 10th century BCE and destroyed by the Babylonians in 586 BCE, and the Second Temple completed and dedicated in 516 BCE. Around 19 BCE Herod the Great began a massive expansion project on the Temple Mount. In addition to fully rebuilding and enlarging the Temple, he artificially expanded the platform on which it stood, doubling it in size. Today's Western Wall formed part of the retaining perimeter wall of this platform. In 2011, Israeli archaeologists announced the surprising discovery of Roman coins minted well after Herod's death, found under the foundation stones of the wall. The excavators came upon the coins inside a ritual bath that predates Herod's building project, which was filled in to create an even base for the wall and was located under its southern section. This seems to indicate that Herod did not finish building the entire wall by the time of his death in 4 BCE. The find confirms the description by historian Josephus Flavius, which states that construction was finished only during the reign of King Agrippa II, Herod's great-grandson. Given Josephus' information, the surprise mainly regarded the fact that an unfinished retaining wall in this area could also mean that at least parts of the splendid Royal Stoa and the monumental staircase leading up to it could not have been completed during Herod's lifetime. Also surprising was the fact that the usually very thorough Herodian builders had cut corners by filling in the ritual bath, rather than placing the foundation course directly onto the much firmer bedrock. Some scholars are doubtful of the interpretation and have offered alternative explanations, such as, for example, later repair work.</w:t>
      </w:r>
    </w:p>
    <w:p>
      <w:r>
        <w:t>Herod's Temple was destroyed by the Romans, along with the rest of Jerusalem, in 70 CE, during the First Jewish–Roman War.</w:t>
      </w:r>
    </w:p>
    <w:p>
      <w:pPr>
        <w:pStyle w:val="Heading1"/>
      </w:pPr>
      <w:r>
        <w:t>Late Roman and Byzantine periods – 135–638</w:t>
      </w:r>
    </w:p>
    <w:p>
      <w:pPr>
        <w:pStyle w:val="ListBullet"/>
      </w:pPr>
      <w:r>
        <w:rPr>
          <w:i/>
        </w:rPr>
        <w:t>When the empire started becoming Christian under Constantine I, they were given permission to enter the city once a year, on the ninth day of the month of Av, to lament the loss of the Temple at the wall.</w:t>
      </w:r>
    </w:p>
    <w:p>
      <w:pPr>
        <w:pStyle w:val="ListBullet"/>
      </w:pPr>
      <w:r>
        <w:rPr>
          <w:i/>
        </w:rPr>
        <w:t>In the 4th century, Christian sources reveal that the Jews encountered great difficulty in buying the right to pray near the Western Wall, at least on the 9th of Av.</w:t>
      </w:r>
    </w:p>
    <w:p>
      <w:r>
        <w:t>During much of the 2nd–5th centuries of the Common Era, after the Roman defeat of the Bar Kokhba revolt in 135 CE, Jews were banned from Jerusalem. There is some evidence that Roman emperors in the 2nd and 3rd centuries did permit them to visit the city to worship on the Mount of Olives and sometimes on the Temple Mount itself. When the empire started becoming Christian under Constantine I, they were given permission to enter the city once a year, on the ninth day of the month of Av, to lament the loss of the Temple at the wall. The Bordeaux Pilgrim, who wrote in 333 CE, suggests that it was probably to the perforated stone or the Rock of Moriah, "to which the Jews come every year and anoint it, bewail themselves with groans, rend their garments, and so depart". This was because an imperial decree from Rome barred Jews from living in Jerusalem. Just once per year they were permitted to return and bitterly grieve about the fate of their people. Comparable accounts survive, including those by the Church Father, Gregory of Nazianzus (c. 329–390) and by Jerome in his commentary to Zephaniah written in 392 CE. In the 4th century, Christian sources reveal that the Jews encountered great difficulty in buying the right to pray near the Western Wall, at least on the 9th of Av. In 425 CE, the Jews of the Galilee wrote to Byzantine empress Aelia Eudocia seeking permission to pray by the ruins of the Temple. Permission was granted and they were officially permitted to resettle in Jerusalem.</w:t>
      </w:r>
    </w:p>
    <w:p>
      <w:pPr>
        <w:pStyle w:val="Heading1"/>
      </w:pPr>
      <w:r>
        <w:t>Early Muslim to Mamluk period – 638–1517</w:t>
      </w:r>
    </w:p>
    <w:p>
      <w:pPr>
        <w:pStyle w:val="ListBullet"/>
      </w:pPr>
      <w:r>
        <w:rPr>
          <w:i/>
        </w:rPr>
        <w:t>This is called the Gate of Mercy, and hither come all the Jews to pray before the Wall in the open court."</w:t>
      </w:r>
    </w:p>
    <w:p>
      <w:pPr>
        <w:pStyle w:val="ListBullet"/>
      </w:pPr>
      <w:r>
        <w:rPr>
          <w:i/>
        </w:rPr>
        <w:t>Benjamin of Tudela (1170) wrote "In front of this place is the Western Wall, which is one of the walls of the Holy of Holies.</w:t>
      </w:r>
    </w:p>
    <w:p>
      <w:pPr>
        <w:pStyle w:val="ListBullet"/>
      </w:pPr>
      <w:r>
        <w:rPr>
          <w:i/>
        </w:rPr>
        <w:t>Several Jewish authors of the 10th and 11th centuries write about the Jews resorting to the Western Wall for devotional purposes.</w:t>
      </w:r>
    </w:p>
    <w:p>
      <w:r>
        <w:t>Several Jewish authors of the 10th and 11th centuries write about the Jews resorting to the Western Wall for devotional purposes. Ahimaaz relates that Rabbi Samuel ben Paltiel (980-1010) gave money for oil at "the sanctuary at the Western Wall." Benjamin of Tudela (1170) wrote "In front of this place is the Western Wall, which is one of the walls of the Holy of Holies. This is called the Gate of Mercy, and hither come all the Jews to pray before the Wall in the open court." The account gave rise to confusion about the actual location of Jewish worship and some suggest that Benjamin in fact referred to the Eastern Wall along with its Gate of Mercy. While Nahmanides (d. 1270) did not mention a synagogue near the Western Wall in his detailed account of the temple site, shortly before the Crusader period a synagogue existed at the site. Obadiah of Bertinoro (1488) states "the Westen Wall, part of which is still standing, is made of great, thick stones, larger than any I have seen in buildings of antiquity in Rome or in other lands."</w:t>
      </w:r>
    </w:p>
    <w:p>
      <w:r>
        <w:t>Shortly after Saladin's 1187 siege of the city, in 1193, the sultan's son and successor al-Afdal established the land adjacent to the wall as a charitable trust. It was named after an important mystic Abu Madyan Shu'aib and dedicated to Moroccan settlers who had taken up residence there. Houses were built only 4 metres (13 ft) away from the wall. The first mention of the Islamic tradition that Buraq was tethered at the site is from the 14th century. A manuscript by Ibn Furkah, (d. 1328), refers to Bab al-Nabi (lit. "Gate of the Prophet"),[dubious  – discuss] an old name for a gate along the southwestern wall of the Haram al-Sharif.</w:t>
      </w:r>
    </w:p>
    <w:p>
      <w:pPr>
        <w:jc w:val="center"/>
      </w:pPr>
      <w:r>
        <w:drawing>
          <wp:inline xmlns:a="http://schemas.openxmlformats.org/drawingml/2006/main" xmlns:pic="http://schemas.openxmlformats.org/drawingml/2006/picture">
            <wp:extent cx="3889248" cy="5029200"/>
            <wp:docPr id="2" name="Picture 2"/>
            <wp:cNvGraphicFramePr>
              <a:graphicFrameLocks noChangeAspect="1"/>
            </wp:cNvGraphicFramePr>
            <a:graphic>
              <a:graphicData uri="http://schemas.openxmlformats.org/drawingml/2006/picture">
                <pic:pic>
                  <pic:nvPicPr>
                    <pic:cNvPr id="0" name="tmpc0RKUx.png"/>
                    <pic:cNvPicPr/>
                  </pic:nvPicPr>
                  <pic:blipFill>
                    <a:blip r:embed="rId10"/>
                    <a:stretch>
                      <a:fillRect/>
                    </a:stretch>
                  </pic:blipFill>
                  <pic:spPr>
                    <a:xfrm>
                      <a:off x="0" y="0"/>
                      <a:ext cx="3889248" cy="5029200"/>
                    </a:xfrm>
                    <a:prstGeom prst="rect"/>
                  </pic:spPr>
                </pic:pic>
              </a:graphicData>
            </a:graphic>
          </wp:inline>
        </w:drawing>
      </w:r>
      <w:r>
        <w:br/>
      </w:r>
      <w:r>
        <w:rPr>
          <w:i/>
        </w:rPr>
        <w:t>Wailing Wall, Jerusalem, by Gustav Bauernfeind (19th century).</w:t>
      </w:r>
    </w:p>
    <w:p>
      <w:pPr>
        <w:jc w:val="center"/>
      </w:pPr>
      <w:r>
        <w:drawing>
          <wp:inline xmlns:a="http://schemas.openxmlformats.org/drawingml/2006/main" xmlns:pic="http://schemas.openxmlformats.org/drawingml/2006/picture">
            <wp:extent cx="3500323" cy="5029200"/>
            <wp:docPr id="3" name="Picture 3"/>
            <wp:cNvGraphicFramePr>
              <a:graphicFrameLocks noChangeAspect="1"/>
            </wp:cNvGraphicFramePr>
            <a:graphic>
              <a:graphicData uri="http://schemas.openxmlformats.org/drawingml/2006/picture">
                <pic:pic>
                  <pic:nvPicPr>
                    <pic:cNvPr id="0" name="tmpQiVFf4.jpg"/>
                    <pic:cNvPicPr/>
                  </pic:nvPicPr>
                  <pic:blipFill>
                    <a:blip r:embed="rId11"/>
                    <a:stretch>
                      <a:fillRect/>
                    </a:stretch>
                  </pic:blipFill>
                  <pic:spPr>
                    <a:xfrm>
                      <a:off x="0" y="0"/>
                      <a:ext cx="3500323" cy="5029200"/>
                    </a:xfrm>
                    <a:prstGeom prst="rect"/>
                  </pic:spPr>
                </pic:pic>
              </a:graphicData>
            </a:graphic>
          </wp:inline>
        </w:drawing>
      </w:r>
      <w:r>
        <w:br/>
      </w:r>
      <w:r>
        <w:rPr>
          <w:i/>
        </w:rPr>
        <w:t>Photograph of the Western Wall, 1870</w:t>
      </w:r>
    </w:p>
    <w:p>
      <w:pPr>
        <w:jc w:val="center"/>
      </w:pPr>
      <w:r>
        <w:drawing>
          <wp:inline xmlns:a="http://schemas.openxmlformats.org/drawingml/2006/main" xmlns:pic="http://schemas.openxmlformats.org/drawingml/2006/picture">
            <wp:extent cx="5029200" cy="3764371"/>
            <wp:docPr id="4" name="Picture 4"/>
            <wp:cNvGraphicFramePr>
              <a:graphicFrameLocks noChangeAspect="1"/>
            </wp:cNvGraphicFramePr>
            <a:graphic>
              <a:graphicData uri="http://schemas.openxmlformats.org/drawingml/2006/picture">
                <pic:pic>
                  <pic:nvPicPr>
                    <pic:cNvPr id="0" name="tmpsO_iq9.jpg"/>
                    <pic:cNvPicPr/>
                  </pic:nvPicPr>
                  <pic:blipFill>
                    <a:blip r:embed="rId12"/>
                    <a:stretch>
                      <a:fillRect/>
                    </a:stretch>
                  </pic:blipFill>
                  <pic:spPr>
                    <a:xfrm>
                      <a:off x="0" y="0"/>
                      <a:ext cx="5029200" cy="3764371"/>
                    </a:xfrm>
                    <a:prstGeom prst="rect"/>
                  </pic:spPr>
                </pic:pic>
              </a:graphicData>
            </a:graphic>
          </wp:inline>
        </w:drawing>
      </w:r>
      <w:r>
        <w:br/>
      </w:r>
      <w:r>
        <w:rPr>
          <w:i/>
        </w:rPr>
        <w:t>Jews' Wailing Place, Jerusalem, 1891</w:t>
      </w:r>
    </w:p>
    <w:p>
      <w:pPr>
        <w:pStyle w:val="Heading1"/>
      </w:pPr>
      <w:r>
        <w:t>Ottoman period – 1517–1917</w:t>
      </w:r>
    </w:p>
    <w:p>
      <w:pPr>
        <w:pStyle w:val="ListBullet"/>
      </w:pPr>
      <w:r>
        <w:rPr>
          <w:i/>
        </w:rPr>
        <w:t>Over the centuries, land close to the Wall became built up.</w:t>
      </w:r>
    </w:p>
    <w:p>
      <w:pPr>
        <w:pStyle w:val="ListBullet"/>
      </w:pPr>
      <w:r>
        <w:rPr>
          <w:i/>
        </w:rPr>
        <w:t>In the late 1830s a wealthy Jew named Shemarya Luria attempted to purchase houses near the Wall, but was unsuccessful, as was Jewish sage Abdullah of Bombay who tried to purchase the Western Wall in the 1850s.</w:t>
      </w:r>
    </w:p>
    <w:p>
      <w:pPr>
        <w:pStyle w:val="ListBullet"/>
      </w:pPr>
      <w:r>
        <w:rPr>
          <w:i/>
        </w:rPr>
        <w:t>This gave rise to Jewish attempts at gaining ownership of the land adjacent to the Wall.</w:t>
      </w:r>
    </w:p>
    <w:p>
      <w:r>
        <w:t>In 1517, the Turkish Ottomans under Selim I conquered Jerusalem from the Mamluks who had held it since 1250. Selim's son, Sultan Suleiman the Magnificent, ordered the construction of an imposing wall to be built around the entire city, which still stands today. Various folktales relate Suleiman's quest to locate the Temple site and his order to have the area "swept and sprinkled, and the Western Wall washed with rosewater" upon its discovery. At the time, Jews received official permission to worship at the site and Ottoman architect Mimar Sinan built an oratory for them there. In 1625 organised prayers at the Wall are mentioned for the first time.</w:t>
      </w:r>
    </w:p>
    <w:p>
      <w:r>
        <w:t>Over the centuries, land close to the Wall became built up. Public access to the Wall was through the Moroccan Quarter, a labyrinth of narrow alleyways. In May 1840 a firman issued by Ibrahim Pasha forbade the Jews to pave the passageway in front of the Wall. It also cautioned them against "raising their voices and displaying their books there." They were, however, allowed "to pay visits to it as of old."</w:t>
      </w:r>
    </w:p>
    <w:p>
      <w:r>
        <w:t>Rabbi Joseph Schwarz [he] writing in the mid-19th-century records:</w:t>
      </w:r>
    </w:p>
    <w:p>
      <w:r>
        <w:t>Over time the increased numbers of people gathering at the site resulted in tensions between the Jewish visitors who wanted easier access and more space, and the residents, who complained of the noise. This gave rise to Jewish attempts at gaining ownership of the land adjacent to the Wall.</w:t>
      </w:r>
    </w:p>
    <w:p>
      <w:r>
        <w:t>In the late 1830s a wealthy Jew named Shemarya Luria attempted to purchase houses near the Wall, but was unsuccessful, as was Jewish sage Abdullah of Bombay who tried to purchase the Western Wall in the 1850s. In 1869 Rabbi Hillel Moshe Gelbstein settled in Jerusalem. He arranged that benches and tables be brought to the Wall on a daily basis for the study groups he organised and the minyan which he led there for years. He also formulated a plan whereby some of the courtyards facing the Wall would be acquired, with the intention of establishing three synagogues – one each for the Sephardim, the Hasidim and the Perushim. He also endeavoured to re-establish an ancient practice of "guards of honour", which according to the mishnah in Middot, were positioned around the Temple Mount. He rented a house near the Wall and paid men to stand guard there and at various other gateways around the mount. However this set-up lasted only for a short time due to lack of funds or because of Arab resentment. In 1874, Mordechai Rosanes paid for the repaving of the alleyway adjacent to the wall.</w:t>
      </w:r>
    </w:p>
    <w:p>
      <w:r>
        <w:t>In 1887 Baron Rothschild conceived a plan to purchase and demolish the Moroccan Quarter as "a merit and honor to the Jewish People." The proposed purchase was considered and approved by the Ottoman Governor of Jerusalem, Rauf Pasha, and by the Mufti of Jerusalem, Mohammed Tahir Husseini. Even after permission was obtained from the highest secular and Muslim religious authority to proceed, the transaction was shelved after the authorities insisted that after demolishing the quarter no construction of any type could take place there, only trees could be planted to beautify the area. Additionally the Jews would not have full control over the area. This meant that they would have no power to stop people from using the plaza for various activities, including the driving of mules, which would cause a disturbance to worshippers. Other reports place the scheme's failure on Jewish infighting as to whether the plan would foster a detrimental Arab reaction.</w:t>
      </w:r>
    </w:p>
    <w:p>
      <w:r>
        <w:t>In 1895 Hebrew linguist and publisher Rabbi Chaim Hirschensohn became entangled in a failed effort to purchase the Western Wall and lost all his assets. The attempts of the Palestine Land Development Company to purchase the environs of the Western Wall for the Jews just before the outbreak of World War I also never came to fruition. In the first two months following the Ottoman Empire's entry into the First World War, the Turkish governor of Jerusalem, Zakey Bey, offered to sell the Moroccan Quarter, which consisted of about 25 houses, to the Jews in order to enlarge the area available to them for prayer. He requested a sum of £20,000 which would be used to both rehouse the Muslim families and to create a public garden in front of the Wall. However, the Jews of the city lacked the necessary funds. A few months later, under Muslim Arab pressure on the Turkish authorities in Jerusalem, Jews became forbidden by official decree to place benches and light candles at the Wall. This sour turn in relations was taken up by the Chacham Bashi who managed to get the ban overturned. In 1915 it was reported that Djemal Pasha, closed off the wall to visitation as a sanitary measure. Probably meant was the "Great", rather than the "Small" Djemal Pasha.</w:t>
      </w:r>
    </w:p>
    <w:p>
      <w:pPr>
        <w:pStyle w:val="Heading1"/>
      </w:pPr>
      <w:r>
        <w:t>Firmans issued regarding the Wall</w:t>
      </w:r>
    </w:p>
    <w:p>
      <w:pPr>
        <w:pStyle w:val="ListBullet"/>
      </w:pPr>
      <w:r>
        <w:rPr>
          <w:i/>
        </w:rPr>
        <w:t>* These firmans were cited by the Jewish contingent at the International Commission, 1930, as proof for rights at the Wall.</w:t>
      </w:r>
    </w:p>
    <w:p>
      <w:r>
        <w:t>* These firmans were cited by the Jewish contingent at the International Commission, 1930, as proof for rights at the Wall. Muslim authorities responded by arguing that historic sanctions of Jewish presence were acts of tolerance shown by Muslims, who, by doing so, did not concede any positive rights.</w:t>
      </w:r>
    </w:p>
    <w:p>
      <w:pPr>
        <w:jc w:val="center"/>
      </w:pPr>
      <w:r>
        <w:drawing>
          <wp:inline xmlns:a="http://schemas.openxmlformats.org/drawingml/2006/main" xmlns:pic="http://schemas.openxmlformats.org/drawingml/2006/picture">
            <wp:extent cx="5029200" cy="2866292"/>
            <wp:docPr id="5" name="Picture 5"/>
            <wp:cNvGraphicFramePr>
              <a:graphicFrameLocks noChangeAspect="1"/>
            </wp:cNvGraphicFramePr>
            <a:graphic>
              <a:graphicData uri="http://schemas.openxmlformats.org/drawingml/2006/picture">
                <pic:pic>
                  <pic:nvPicPr>
                    <pic:cNvPr id="0" name="tmpfxS8yf.jpg"/>
                    <pic:cNvPicPr/>
                  </pic:nvPicPr>
                  <pic:blipFill>
                    <a:blip r:embed="rId13"/>
                    <a:stretch>
                      <a:fillRect/>
                    </a:stretch>
                  </pic:blipFill>
                  <pic:spPr>
                    <a:xfrm>
                      <a:off x="0" y="0"/>
                      <a:ext cx="5029200" cy="2866292"/>
                    </a:xfrm>
                    <a:prstGeom prst="rect"/>
                  </pic:spPr>
                </pic:pic>
              </a:graphicData>
            </a:graphic>
          </wp:inline>
        </w:drawing>
      </w:r>
      <w:r>
        <w:br/>
      </w:r>
      <w:r>
        <w:rPr>
          <w:i/>
        </w:rPr>
        <w:t>Jewish Legion soldiers at the Western Wall after British conquest of Jerusalem, 1917</w:t>
      </w:r>
    </w:p>
    <w:p>
      <w:pPr>
        <w:jc w:val="center"/>
      </w:pPr>
      <w:r>
        <w:drawing>
          <wp:inline xmlns:a="http://schemas.openxmlformats.org/drawingml/2006/main" xmlns:pic="http://schemas.openxmlformats.org/drawingml/2006/picture">
            <wp:extent cx="3540557" cy="5029200"/>
            <wp:docPr id="6" name="Picture 6"/>
            <wp:cNvGraphicFramePr>
              <a:graphicFrameLocks noChangeAspect="1"/>
            </wp:cNvGraphicFramePr>
            <a:graphic>
              <a:graphicData uri="http://schemas.openxmlformats.org/drawingml/2006/picture">
                <pic:pic>
                  <pic:nvPicPr>
                    <pic:cNvPr id="0" name="tmpn2kNFR.JPG"/>
                    <pic:cNvPicPr/>
                  </pic:nvPicPr>
                  <pic:blipFill>
                    <a:blip r:embed="rId14"/>
                    <a:stretch>
                      <a:fillRect/>
                    </a:stretch>
                  </pic:blipFill>
                  <pic:spPr>
                    <a:xfrm>
                      <a:off x="0" y="0"/>
                      <a:ext cx="3540557" cy="5029200"/>
                    </a:xfrm>
                    <a:prstGeom prst="rect"/>
                  </pic:spPr>
                </pic:pic>
              </a:graphicData>
            </a:graphic>
          </wp:inline>
        </w:drawing>
      </w:r>
      <w:r>
        <w:br/>
      </w:r>
      <w:r>
        <w:rPr>
          <w:i/>
        </w:rPr>
        <w:t>1920. From the collection of the National Library of Israel.</w:t>
      </w:r>
    </w:p>
    <w:p>
      <w:pPr>
        <w:pStyle w:val="Heading1"/>
      </w:pPr>
      <w:r>
        <w:t>British rule – 1917–48</w:t>
      </w:r>
    </w:p>
    <w:p>
      <w:pPr>
        <w:pStyle w:val="ListBullet"/>
      </w:pPr>
      <w:r>
        <w:rPr>
          <w:i/>
        </w:rPr>
        <w:t>In early 1920, the first Jewish-Arab dispute over the Wall occurred when the Muslim authorities were carrying out minor repair works to the Wall's upper courses.</w:t>
      </w:r>
    </w:p>
    <w:p>
      <w:pPr>
        <w:pStyle w:val="ListBullet"/>
      </w:pPr>
      <w:r>
        <w:rPr>
          <w:i/>
        </w:rPr>
        <w:t>£5m in modern terms) to purchase the area at the foot of the Wall and rehouse the occupants.</w:t>
      </w:r>
    </w:p>
    <w:p>
      <w:pPr>
        <w:pStyle w:val="ListBullet"/>
      </w:pPr>
      <w:r>
        <w:rPr>
          <w:i/>
        </w:rPr>
        <w:t>In 1928 the Zionist Organisation reported that John Chancellor, High Commissioner of Palestine, believed that the Western Wall should come under Jewish control and wondered "why no great Jewish philanthropist had not bought it yet".</w:t>
      </w:r>
    </w:p>
    <w:p>
      <w:r>
        <w:t>In December 1917, Allied forces under Edmund Allenby captured Jerusalem from the Turks. Allenby pledged "that every sacred building, monument, holy spot, shrine, traditional site, endowment, pious bequest, or customary place of prayer of whatsoever form of the three religions will be maintained and protected according to the existing customs and beliefs of those to whose faith they are sacred".</w:t>
      </w:r>
    </w:p>
    <w:p>
      <w:r>
        <w:t>In 1919 Zionist leader Chaim Weizmann approached the British Military Governor of Jerusalem, Colonel Sir Ronald Storrs, and offered between £75,000 and £100,000 (approx. £5m in modern terms) to purchase the area at the foot of the Wall and rehouse the occupants. Storrs was enthusiastic about the idea because he hoped some of the money would be used to improve Muslim education. Although they appeared promising at first, negotiations broke down after strong Muslim opposition. Storrs wrote two decades later:</w:t>
      </w:r>
    </w:p>
    <w:p>
      <w:r>
        <w:t>In early 1920, the first Jewish-Arab dispute over the Wall occurred when the Muslim authorities were carrying out minor repair works to the Wall's upper courses. The Jews, while agreeing that the works were necessary, appealed to the British that they be made under supervision of the newly formed Department of Antiquities, because the Wall was an ancient relic.</w:t>
      </w:r>
    </w:p>
    <w:p>
      <w:r>
        <w:t>In 1926 an effort was made to lease the Maghrebi waqf, which included the wall, with the plan of eventually buying it. Negotiations were begun in secret by the Jewish judge Gad Frumkin, with financial backing from American millionaire Nathan Straus. The chairman of the Palestine Zionist Executive, Colonel F. H. Kisch, explained that the aim was "quietly to evacuate the Moroccan occupants of those houses which it would later be necessary to demolish" to create an open space with seats for aged worshippers to sit on. However, Straus withdrew when the price became excessive and the plan came to nothing. The Va'ad Leumi, against the advice of the Palestine Zionist Executive, demanded that the British expropriate the wall and give it to the Jews, but the British refused.</w:t>
      </w:r>
    </w:p>
    <w:p>
      <w:r>
        <w:t>In 1928 the Zionist Organisation reported that John Chancellor, High Commissioner of Palestine, believed that the Western Wall should come under Jewish control and wondered "why no great Jewish philanthropist had not bought it yet".</w:t>
      </w:r>
    </w:p>
    <w:p>
      <w:pPr>
        <w:jc w:val="center"/>
      </w:pPr>
      <w:r>
        <w:drawing>
          <wp:inline xmlns:a="http://schemas.openxmlformats.org/drawingml/2006/main" xmlns:pic="http://schemas.openxmlformats.org/drawingml/2006/picture">
            <wp:extent cx="3360745" cy="5029200"/>
            <wp:docPr id="7" name="Picture 7"/>
            <wp:cNvGraphicFramePr>
              <a:graphicFrameLocks noChangeAspect="1"/>
            </wp:cNvGraphicFramePr>
            <a:graphic>
              <a:graphicData uri="http://schemas.openxmlformats.org/drawingml/2006/picture">
                <pic:pic>
                  <pic:nvPicPr>
                    <pic:cNvPr id="0" name="tmpqICqJs.jpg"/>
                    <pic:cNvPicPr/>
                  </pic:nvPicPr>
                  <pic:blipFill>
                    <a:blip r:embed="rId15"/>
                    <a:stretch>
                      <a:fillRect/>
                    </a:stretch>
                  </pic:blipFill>
                  <pic:spPr>
                    <a:xfrm>
                      <a:off x="0" y="0"/>
                      <a:ext cx="3360745" cy="5029200"/>
                    </a:xfrm>
                    <a:prstGeom prst="rect"/>
                  </pic:spPr>
                </pic:pic>
              </a:graphicData>
            </a:graphic>
          </wp:inline>
        </w:drawing>
      </w:r>
      <w:r>
        <w:br/>
      </w:r>
      <w:r>
        <w:rPr>
          <w:i/>
        </w:rPr>
        <w:t>British police post at the entrance to the Western Wall, 1933</w:t>
      </w:r>
    </w:p>
    <w:p>
      <w:pPr>
        <w:jc w:val="center"/>
      </w:pPr>
      <w:r>
        <w:drawing>
          <wp:inline xmlns:a="http://schemas.openxmlformats.org/drawingml/2006/main" xmlns:pic="http://schemas.openxmlformats.org/drawingml/2006/picture">
            <wp:extent cx="3641141" cy="5029200"/>
            <wp:docPr id="8" name="Picture 8"/>
            <wp:cNvGraphicFramePr>
              <a:graphicFrameLocks noChangeAspect="1"/>
            </wp:cNvGraphicFramePr>
            <a:graphic>
              <a:graphicData uri="http://schemas.openxmlformats.org/drawingml/2006/picture">
                <pic:pic>
                  <pic:nvPicPr>
                    <pic:cNvPr id="0" name="tmpgyyaSa.jpg"/>
                    <pic:cNvPicPr/>
                  </pic:nvPicPr>
                  <pic:blipFill>
                    <a:blip r:embed="rId16"/>
                    <a:stretch>
                      <a:fillRect/>
                    </a:stretch>
                  </pic:blipFill>
                  <pic:spPr>
                    <a:xfrm>
                      <a:off x="0" y="0"/>
                      <a:ext cx="3641141" cy="5029200"/>
                    </a:xfrm>
                    <a:prstGeom prst="rect"/>
                  </pic:spPr>
                </pic:pic>
              </a:graphicData>
            </a:graphic>
          </wp:inline>
        </w:drawing>
      </w:r>
      <w:r>
        <w:br/>
      </w:r>
      <w:r>
        <w:rPr>
          <w:i/>
        </w:rPr>
        <w:t>British police at the Wailing Wall, 1934</w:t>
      </w:r>
    </w:p>
    <w:p>
      <w:pPr>
        <w:pStyle w:val="Heading1"/>
      </w:pPr>
      <w:r>
        <w:t>September 1928 disturbances</w:t>
      </w:r>
    </w:p>
    <w:p>
      <w:pPr>
        <w:pStyle w:val="ListBullet"/>
      </w:pPr>
      <w:r>
        <w:rPr>
          <w:i/>
        </w:rPr>
        <w:t>A British inquiry into the disturbances and investigation regarding the principal issue in the Western Wall dispute, namely the rights of the Jewish worshipers to bring appurtenances to the wall, was convened.</w:t>
      </w:r>
    </w:p>
    <w:p>
      <w:pPr>
        <w:pStyle w:val="ListBullet"/>
      </w:pPr>
      <w:r>
        <w:rPr>
          <w:i/>
        </w:rPr>
        <w:t>These were seen as a provocation by the Jews who prayed at the Wall.</w:t>
      </w:r>
    </w:p>
    <w:p>
      <w:pPr>
        <w:pStyle w:val="ListBullet"/>
      </w:pPr>
      <w:r>
        <w:rPr>
          <w:i/>
        </w:rPr>
        <w:t>He ordered new construction next to and above the Western Wall.</w:t>
      </w:r>
    </w:p>
    <w:p>
      <w:r>
        <w:t>In 1922, a Status Quo agreement issued by the mandatory authority forbade the placing of benches or chairs near the Wall. The last occurrence of such a ban was in 1915, but the Ottoman decree was soon retracted after intervention of the Chacham Bashi. In 1928 the District Commissioner of Jerusalem, Edward Keith-Roach, acceded to an Arab request to implement the ban. This led to a British officer being stationed at the Wall making sure that Jews were prevented from sitting. Nor were Jews permitted to separate the sexes with a screen. In practice, a flexible modus vivendi had emerged and such screens had been put up from time to time when large numbers of people gathered to pray.</w:t>
      </w:r>
    </w:p>
    <w:p>
      <w:r>
        <w:t>On September 24, 1928, the Day of Atonement, British police resorted to removing by force a screen used to separate men and women at prayer. Women who tried to prevent the screen being dismantled were beaten by the police, who used pieces of the broken wooden frame as clubs. Chairs were then pulled out from under elderly worshipers. The episode made international news and Jews the world over objected to the British action. Yosef Chaim Sonnenfeld, the Chief Rabbi of the ultraorthodox Jews in Jerusalem, issued a protest letter on behalf of his community, the Edah HaChareidis, and Agudas Yisroel strongly condemning the desecration of the holy site. Various communal leaders called for a general strike. A large rally was held in the Etz Chaim Yeshiva, following which an angry crowd attacked the local police station in which they believed Douglas Valder Duff, the British officer involved, was sheltering.</w:t>
      </w:r>
    </w:p>
    <w:p>
      <w:r>
        <w:t>Commissioner Edward Keith-Roach described the screen as violating the Ottoman status quo that forbade Jews from making any construction in the Western Wall area. He informed the Jewish community that the removal had been carried out under his orders after receiving a complaint from the Supreme Muslim Council. The Arabs were concerned that the Jews were trying to extend their rights at the wall and with this move, ultimately intended to take possession of the Al-Aqsa Mosque. The British government issued an announcement explaining the incident and blaming the Jewish beadle at the Wall. It stressed that the removal of the screen was necessary, but expressed regret over the ensuing events.</w:t>
      </w:r>
    </w:p>
    <w:p>
      <w:r>
        <w:t>A widespread Arab campaign to protest against presumed Jewish intentions and designs to take possession of the Al Aqsa Mosque swept the country and a "Society for the Protection of the Muslim Holy Places" was established. The Vaad Leumi responding to these Arab fears declared in a statement that "We herewith declare emphatically and sincerely that no Jew has ever thought of encroaching upon the rights of Moslems over their own Holy places, but our Arab brethren should also recognise the rights of Jews in regard to the places in Palestine which are holy to them." The committee also demanded that the British administration expropriate the wall for the Jews.</w:t>
      </w:r>
    </w:p>
    <w:p>
      <w:r>
        <w:t>From October 1928 onward, Mufti Amin al-Husayni organised a series of measures to demonstrate the Arabs' exclusive claims to the Temple Mount and its environs. He ordered new construction next to and above the Western Wall. The British granted the Arabs permission to convert a building adjoining the Wall into a mosque and to add a minaret. A muezzin was appointed to perform the Islamic call to prayer and Sufi rites directly next to the Wall. These were seen as a provocation by the Jews who prayed at the Wall. The Jews protested and tensions increased.</w:t>
      </w:r>
    </w:p>
    <w:p>
      <w:r>
        <w:t>A British inquiry into the disturbances and investigation regarding the principal issue in the Western Wall dispute, namely the rights of the Jewish worshipers to bring appurtenances to the wall, was convened. The Supreme Muslim Council provided documents dating from the Turkish regime supporting their claims. However, repeated reminders to the Chief Rabbinate to verify which apparatus had been permitted failed to elicit any response. They refused to do so, arguing that Jews had the right to pray at the Wall without restrictions. Subsequently, in November 1928, the Government issued a White Paper entitled "The Western or Wailing Wall in Jerusalem: Memorandum by the Secretary of State for the Colonies", which emphasised the maintenance of the status quo and instructed that Jews could only bring "those accessories which had been permitted in Turkish times."</w:t>
      </w:r>
    </w:p>
    <w:p>
      <w:r>
        <w:t>A few months later, Haj Amin complained to Chancellor that "Jews were bringing benches and tables in increased numbers to the wall and driving nails into the wall and hanging lamps on them."</w:t>
      </w:r>
    </w:p>
    <w:p>
      <w:pPr>
        <w:pStyle w:val="Heading1"/>
      </w:pPr>
      <w:r>
        <w:t>1929 Palestine riots</w:t>
      </w:r>
    </w:p>
    <w:p>
      <w:pPr>
        <w:pStyle w:val="ListBullet"/>
      </w:pPr>
      <w:r>
        <w:rPr>
          <w:i/>
        </w:rPr>
        <w:t>This, together with other construction projects in the vicinity, and restricted access to the Wall, resulted in Jewish protests to the British, who remained indifferent.</w:t>
      </w:r>
    </w:p>
    <w:p>
      <w:pPr>
        <w:pStyle w:val="ListBullet"/>
      </w:pPr>
      <w:r>
        <w:rPr>
          <w:i/>
        </w:rPr>
        <w:t>The former cul-de-sac became a thoroughfare which led from the Temple Mount into the prayer area at the Wall.</w:t>
      </w:r>
    </w:p>
    <w:p>
      <w:pPr>
        <w:pStyle w:val="ListBullet"/>
      </w:pPr>
      <w:r>
        <w:rPr>
          <w:i/>
        </w:rPr>
        <w:t>On August 14, 1929, after attacks on individual Jews praying at the Wall, 6,000 Jews demonstrated in Tel Aviv, shouting "The Wall is ours."</w:t>
      </w:r>
    </w:p>
    <w:p>
      <w:r>
        <w:t>Main article: 1929 Palestine riots</w:t>
      </w:r>
    </w:p>
    <w:p>
      <w:r>
        <w:t>In the summer of 1929, the Mufti Haj Amin Al Husseinni ordered an opening be made at the southern end of the alleyway which straddled the Wall. The former cul-de-sac became a thoroughfare which led from the Temple Mount into the prayer area at the Wall. Mules were herded through the narrow alley, often dropping excrement. This, together with other construction projects in the vicinity, and restricted access to the Wall, resulted in Jewish protests to the British, who remained indifferent.</w:t>
      </w:r>
    </w:p>
    <w:p>
      <w:r>
        <w:t>On August 14, 1929, after attacks on individual Jews praying at the Wall, 6,000 Jews demonstrated in Tel Aviv, shouting "The Wall is ours." The next day, the Jewish fast of Tisha B'Av, 300 youths raised the Zionist flag and sang Hatikva at the Wall. The day after, on August 16, an organized mob of 2,000 Muslim Arabs descended on the Western Wall, injuring the beadle and burning prayer books, liturgical fixtures and notes of supplication. The rioting spread to the Jewish commercial area of town, and was followed a few days later by the Hebron massacre.</w:t>
        <w:br/>
        <w:t>133 Jews were killed and 339 injured in the Arab riots, and in the subsequent process of quelling the riots 110 Arabs were killed by British police. This was by far the deadliest attack on Jews during the period of British Rule over Palestine.</w:t>
      </w:r>
    </w:p>
    <w:p>
      <w:pPr>
        <w:jc w:val="center"/>
      </w:pPr>
      <w:r>
        <w:drawing>
          <wp:inline xmlns:a="http://schemas.openxmlformats.org/drawingml/2006/main" xmlns:pic="http://schemas.openxmlformats.org/drawingml/2006/picture">
            <wp:extent cx="5029200" cy="3962080"/>
            <wp:docPr id="9" name="Picture 9"/>
            <wp:cNvGraphicFramePr>
              <a:graphicFrameLocks noChangeAspect="1"/>
            </wp:cNvGraphicFramePr>
            <a:graphic>
              <a:graphicData uri="http://schemas.openxmlformats.org/drawingml/2006/picture">
                <pic:pic>
                  <pic:nvPicPr>
                    <pic:cNvPr id="0" name="tmp95DU8U.jpg"/>
                    <pic:cNvPicPr/>
                  </pic:nvPicPr>
                  <pic:blipFill>
                    <a:blip r:embed="rId17"/>
                    <a:stretch>
                      <a:fillRect/>
                    </a:stretch>
                  </pic:blipFill>
                  <pic:spPr>
                    <a:xfrm>
                      <a:off x="0" y="0"/>
                      <a:ext cx="5029200" cy="3962080"/>
                    </a:xfrm>
                    <a:prstGeom prst="rect"/>
                  </pic:spPr>
                </pic:pic>
              </a:graphicData>
            </a:graphic>
          </wp:inline>
        </w:drawing>
      </w:r>
      <w:r>
        <w:br/>
      </w:r>
      <w:r>
        <w:rPr>
          <w:i/>
        </w:rPr>
        <w:t>Members of the Anglo-American Committee of Inquiry at the Western Wall, 1946</w:t>
      </w:r>
    </w:p>
    <w:p>
      <w:pPr>
        <w:pStyle w:val="Heading1"/>
      </w:pPr>
      <w:r>
        <w:t>1930 international commission</w:t>
      </w:r>
    </w:p>
    <w:p>
      <w:pPr>
        <w:pStyle w:val="ListBullet"/>
      </w:pPr>
      <w:r>
        <w:rPr>
          <w:i/>
        </w:rPr>
        <w:t>The Commission noted that 'the Jews do not claim any proprietorship to the Wall or to the Pavement in front of it (concluding speech of Jewish Counsel, Minutes, page 908).'</w:t>
      </w:r>
    </w:p>
    <w:p>
      <w:pPr>
        <w:pStyle w:val="ListBullet"/>
      </w:pPr>
      <w:r>
        <w:rPr>
          <w:i/>
        </w:rPr>
        <w:t>However, Jews had the right to "free access to the Western Wall for the purpose of devotions at all times", subject to some stipulations that limited which objects could be brought to the Wall and forbade the blowing of the shofar, which was made illegal.</w:t>
      </w:r>
    </w:p>
    <w:p>
      <w:r>
        <w:t>In 1930, in response to the 1929 riots, the British Government appointed a commission "to determine the rights and claims of Muslims and Jews in connection with the Western or Wailing Wall", and to determine the causes of the violence and prevent it in the future. The League of Nations approved the commission on condition that the members were not British.</w:t>
      </w:r>
    </w:p>
    <w:p>
      <w:r>
        <w:t>The Commission noted that 'the Jews do not claim any proprietorship to the Wall or to the Pavement in front of it (concluding speech of Jewish Counsel, Minutes, page 908).'</w:t>
      </w:r>
    </w:p>
    <w:p>
      <w:r>
        <w:t>The Commission concluded that the wall, and the adjacent pavement and Moroccan Quarter, were solely owned by the Muslim waqf. However, Jews had the right to "free access to the Western Wall for the purpose of devotions at all times", subject to some stipulations that limited which objects could be brought to the Wall and forbade the blowing of the shofar, which was made illegal. Muslims were forbidden to disrupt Jewish devotions by driving animals or other means.</w:t>
      </w:r>
    </w:p>
    <w:p>
      <w:r>
        <w:t>During the 1930s, at the conclusion of Yom Kippur, young Jews persistently flouted the shofar ban each year and blew the shofar resulting in their arrest and prosecution. They were usually fined or sentenced to imprisonment for three to six months. The Shaw commission determined that the violence occurred due to "racial animosity on the part of the Arabs, consequent upon the disappointment of their political and national aspirations and fear for their economic future."</w:t>
      </w:r>
    </w:p>
    <w:p>
      <w:pPr>
        <w:pStyle w:val="Heading1"/>
      </w:pPr>
      <w:r>
        <w:t>Jordanian rule – 1948–67</w:t>
      </w:r>
    </w:p>
    <w:p>
      <w:pPr>
        <w:pStyle w:val="ListBullet"/>
      </w:pPr>
      <w:r>
        <w:rPr>
          <w:i/>
        </w:rPr>
        <w:t>A vantage point on Mount Zion, from which the Wall could be viewed, became the place where Jews gathered to pray.</w:t>
      </w:r>
    </w:p>
    <w:p>
      <w:pPr>
        <w:pStyle w:val="ListBullet"/>
      </w:pPr>
      <w:r>
        <w:rPr>
          <w:i/>
        </w:rPr>
        <w:t>Article VIII of the 1949 Armistice Agreement provided for Israeli Jewish access to the Western Wall.</w:t>
      </w:r>
    </w:p>
    <w:p>
      <w:pPr>
        <w:pStyle w:val="ListBullet"/>
      </w:pPr>
      <w:r>
        <w:rPr>
          <w:i/>
        </w:rPr>
        <w:t>During the 1948 Arab–Israeli War the Old City together with the Wall was controlled by Jordan.</w:t>
      </w:r>
    </w:p>
    <w:p>
      <w:r>
        <w:t>During the 1948 Arab–Israeli War the Old City together with the Wall was controlled by Jordan. Article VIII of the 1949 Armistice Agreement provided for Israeli Jewish access to the Western Wall. However, for the following nineteen years, despite numerous requests by Israeli officials and Jewish groups to the United Nations and other international bodies to attempt to enforce the armistice agreement, Jordan refused to abide by this clause. Neither Israeli Arabs nor Israeli Jews could visit their holy places in the Jordanian territories.</w:t>
        <w:br/>
        <w:t>An exception was made for Christians to participate in Christmas ceremonies in Bethlehem. Some sources claim Jews could only visit the wall if they traveled through Jordan (which was not an option for Israelis) and did not have an Israeli visa stamped in their passports. Only Jordanian soldiers and tourists were to be found there. A vantage point on Mount Zion, from which the Wall could be viewed, became the place where Jews gathered to pray. For thousands of pilgrims, the mount, being the closest location to the Wall under Israeli control, became a substitute site for the traditional priestly blessing ceremony which takes place on the Three Pilgrimage Festivals.</w:t>
      </w:r>
    </w:p>
    <w:p>
      <w:pPr>
        <w:pStyle w:val="Heading1"/>
      </w:pPr>
      <w:r>
        <w:t>"Al Buraq (Wailing Wall) Rd" sign</w:t>
      </w:r>
    </w:p>
    <w:p>
      <w:pPr>
        <w:pStyle w:val="ListBullet"/>
      </w:pPr>
      <w:r>
        <w:rPr>
          <w:i/>
        </w:rPr>
        <w:t>When Israeli soldiers arrived at the wall in June 1967, one attempted to scrawl Hebrew lettering on it.</w:t>
      </w:r>
    </w:p>
    <w:p>
      <w:pPr>
        <w:pStyle w:val="ListBullet"/>
      </w:pPr>
      <w:r>
        <w:rPr>
          <w:i/>
        </w:rPr>
        <w:t>The Jerusalem Post reported that on June 8, Ben-Gurion went to the wall and "looked with distaste" at the road sign; "this is not right, it should come down" and he proceeded to dismantle it.</w:t>
      </w:r>
    </w:p>
    <w:p>
      <w:pPr>
        <w:pStyle w:val="ListBullet"/>
      </w:pPr>
      <w:r>
        <w:rPr>
          <w:i/>
        </w:rPr>
        <w:t>During the Jordanian rule of the Old City, a ceramic street sign in Arabic and English was affixed to the stones of the ancient wall.</w:t>
      </w:r>
    </w:p>
    <w:p>
      <w:r>
        <w:t>During the Jordanian rule of the Old City, a ceramic street sign in Arabic and English was affixed to the stones of the ancient wall. Attached 2.1 metres (6 ft 11 in) up, it was made up of eight separate ceramic tiles and said Al Buraq Road in Arabic at the top with the English "Al-Buraq (Wailing Wall) Rd" below. When Israeli soldiers arrived at the wall in June 1967, one attempted to scrawl Hebrew lettering on it. The Jerusalem Post reported that on June 8, Ben-Gurion went to the wall and "looked with distaste" at the road sign; "this is not right, it should come down" and he proceeded to dismantle it.</w:t>
        <w:br/>
        <w:t>This act signaled the climax of the capture of the Old City and the ability of Jews to once again access their holiest sites. Emotional recollections of this event are related by David ben Gurion and Shimon Peres.</w:t>
      </w:r>
    </w:p>
    <w:p>
      <w:pPr>
        <w:pStyle w:val="Heading1"/>
      </w:pPr>
      <w:r>
        <w:t>Israeli rule – 1967–present</w:t>
      </w:r>
    </w:p>
    <w:p>
      <w:pPr>
        <w:pStyle w:val="ListBullet"/>
      </w:pPr>
      <w:r>
        <w:rPr>
          <w:i/>
        </w:rPr>
        <w:t>Tens of thousands of Jews flock to the wall on the Jewish holidays, and particularly on the fast of Tisha B'Av, which marks the destruction of the Temple and on Jerusalem Day, which commemorates the reunification of Jerusalem in 1967 and the delivery of the Wall into Jewish hands.</w:t>
      </w:r>
    </w:p>
    <w:p>
      <w:pPr>
        <w:pStyle w:val="ListBullet"/>
      </w:pPr>
      <w:r>
        <w:rPr>
          <w:i/>
        </w:rPr>
        <w:t>Following Israel's victory during the 1967 Six-Day War, the Western Wall came under Israeli control.</w:t>
      </w:r>
    </w:p>
    <w:p>
      <w:r>
        <w:t>Following Israel's victory during the 1967 Six-Day War, the Western Wall came under Israeli control. Brigadier Rabbi Shlomo Goren proclaimed after its capture that "Israel would never again relinquish the Wall", a stance supported by Israeli Minister for Defence Moshe Dayan and Chief of Staff General Yitzhak Rabin. Rabin described the moment Israeli soldiers reached the Wall:</w:t>
      </w:r>
    </w:p>
    <w:p>
      <w:r>
        <w:t>Forty-eight hours after capturing the wall, the military, without explicit government order,[citation needed] hastily proceeded to demolish the entire Moroccan Quarter, which stood 4 metres (13 ft) from the Wall. The Sheikh Eid Mosque, which was built over one of Jerusalem's oldest Islamic schools, the Afdiliyeh, named after one of Saladin's sons, was pulled down to make way for the plaza. It was one of three or four that survived from Saladin's time. 650 people consisting of 106 Arab families were ordered to leave their homes at night. When they refused, bulldozers began to demolish the buildings with people still inside, killing one person and injuring a number of others.</w:t>
      </w:r>
    </w:p>
    <w:p>
      <w:r>
        <w:t>According to Eyal Weizman, Chaim Herzog, who later became Israel's sixth president, took much of the credit for the destruction of the neighbourhood:</w:t>
      </w:r>
    </w:p>
    <w:p>
      <w:r>
        <w:t>The narrow pavement, which could accommodate a maximum of 12,000 per day, was transformed into an enormous plaza that could hold in excess of 400,000.</w:t>
      </w:r>
    </w:p>
    <w:p>
      <w:r>
        <w:t>Several months later, the pavement close to the wall was excavated to a depth of two and half metres, exposing an additional two courses of large stones.</w:t>
      </w:r>
    </w:p>
    <w:p>
      <w:r>
        <w:t>A complex of buildings against the wall at the southern end of the plaza, that included Madrasa Fakhriya and the house that the Abu al-Sa'ud family had occupied since the 16th century, were spared in the 1967 destruction, but demolished in 1969. The section of the wall dedicated to prayers was thus extended southwards to double its original length, from 28 to 60 metres (92 to 197 ft), while the 4 metres (13 ft) space facing the wall grew to 40 metres (130 ft).</w:t>
      </w:r>
    </w:p>
    <w:p>
      <w:r>
        <w:t>The narrow, approximately 120 square metres (1,300 sq ft) pre-1948 alley along the wall, used for Jewish prayer, was enlarged to 2,400 square metres (26,000 sq ft), with the entire Western Wall Plaza covering 20,000 square metres (4.9 acres), stretching from the wall to the Jewish Quarter.</w:t>
      </w:r>
    </w:p>
    <w:p>
      <w:r>
        <w:t>The new plaza created in 1967 is used for worship and public gatherings, including Bar mitzvah celebrations and the swearing-in ceremonies of newly full-fledged soldiers in the Israel Defense Forces. Tens of thousands of Jews flock to the wall on the Jewish holidays, and particularly on the fast of Tisha B'Av, which marks the destruction of the Temple and on Jerusalem Day, which commemorates the reunification of Jerusalem in 1967 and the delivery of the Wall into Jewish hands.</w:t>
      </w:r>
    </w:p>
    <w:p>
      <w:r>
        <w:t>Conflicts over prayer at the national monument began a little more than a year after Israel's victory in the Six-Day War, which again made the site accessible to Jews. In July 1968 the World Union for Progressive Judaism, which had planned the group's international convention in Jerusalem, appealed to the Knesset after the Ministry of Religious Affairs prohibited the organization from hosting mixed-gender services at the Wall. The Knesset committee on internal affairs backed the Ministry of Religious Affairs in disallowing the Jewish convention attendees, who had come from over 24 countries, from worshiping in their fashion. The Orthodox held that services at the Wall should follow traditional Jewish law for segregated seating followed in synagogues, while the non-Orthodox perspective was that "the Wall is a shrine of all Jews, not one particular branch of Judaism."</w:t>
      </w:r>
    </w:p>
    <w:p>
      <w:pPr>
        <w:pStyle w:val="Heading1"/>
      </w:pPr>
      <w:r>
        <w:t>Robinson's Arch</w:t>
      </w:r>
    </w:p>
    <w:p>
      <w:pPr>
        <w:pStyle w:val="ListBullet"/>
      </w:pPr>
      <w:r>
        <w:rPr>
          <w:i/>
        </w:rPr>
        <w:t>Because it does not come under the direct control of the Rabbi of the Wall or the Ministry of Religious Affairs, the site has been opened to religious groups that hold worship services that would not be approved by the Rabbi or the Ministry in the major men's and women's prayer areas against the Wall.</w:t>
      </w:r>
    </w:p>
    <w:p>
      <w:pPr>
        <w:pStyle w:val="ListBullet"/>
      </w:pPr>
      <w:r>
        <w:rPr>
          <w:i/>
        </w:rPr>
        <w:t>At the southern end of the Western Wall, Robinson's Arch along with a row of vaults once supported stairs ascending from the street to the Temple Mount.</w:t>
      </w:r>
    </w:p>
    <w:p>
      <w:r>
        <w:t>At the southern end of the Western Wall, Robinson's Arch along with a row of vaults once supported stairs ascending from the street to the Temple Mount. Because it does not come under the direct control of the Rabbi of the Wall or the Ministry of Religious Affairs, the site has been opened to religious groups that hold worship services that would not be approved by the Rabbi or the Ministry in the major men's and women's prayer areas against the Wall.</w:t>
      </w:r>
    </w:p>
    <w:p>
      <w:r>
        <w:t>The need for such an area became apparent when in 1989, after repeated attacks by haredim, activists belonging to a group called Women of the Wall petitioned to secure the right of women to pray at the wall without restrictions. In a 2003 directive, Israel's Supreme Court disallowed any women from reading publicly from the Torah or wearing traditional prayer shawls at the plaza itself, but instructed the Israeli government to prepare the site of Robinson's Arch to host such events. The site was inaugurated in August 2004 and has since hosted services by Reform and Conservative groups, as well as services by the Women of the Wall. In May 2013 a judge ruled that the 2003 Israeli Supreme Court ruling prohibiting women from carrying a Torah or wearing prayer shawls had been misinterpreted and that Women of the Wall prayer gatherings at the wall should not be deemed as disturbing the public order.</w:t>
      </w:r>
    </w:p>
    <w:p>
      <w:r>
        <w:t>In November 2010, the government approved a NIS 85m ($23m) scheme to improve access and infrastructure at the site.</w:t>
      </w:r>
    </w:p>
    <w:p>
      <w:r>
        <w:t>The Isaiah Stone, located under Robinson's Arch, has a carved inscription in Hebrew from Isaiah 66:14:</w:t>
      </w:r>
    </w:p>
    <w:p>
      <w:r>
        <w:t>וראיתם ושש לבכם ועצמותיכם כדשא תפרחנה ("And when ye see this your heart shall rejoice and your bones shall flourish like an herb").</w:t>
      </w:r>
    </w:p>
    <w:p>
      <w:r>
        <w:t>In April 2013, Jewish Agency for Israel leader Natan Sharansky spearheaded a concept that would expand and renovate the Robinson's Arch area into an area where people may "perform worship rituals not based on the Orthodox interpretation of Jewish tradition." On August 25, 2013, a new 4,480 square foot prayer platform named "Azarat Yisrael Plaza" was completed as part of this plan, with access to the platform at all hours, even when the rest of the area's archeological park is closed to visitors. After some controversy regarding the question of authority over this prayer area, the announcement was made that it would come under the authority of a future government-appointed "pluralist council" that would include non-Orthodox representatives. In January 2016, the Israeli Cabinet approved a plan to designate a new space at the Kotel that would be available for egalitarian prayer and that would not be controlled by the Rabbinate. Women of the Wall welcomed the decision, although Sephardic Chief Rabbi Shlomo Amar of Jerusalem said creating a mixed-gender prayer section was paramount to destroying it. The Chief rabbinate said it would create an alternate plan. In June 2017, it was announced that the plan approved in January 2016 had been suspended.</w:t>
      </w:r>
    </w:p>
    <w:p>
      <w:pPr>
        <w:jc w:val="center"/>
      </w:pPr>
      <w:r>
        <w:drawing>
          <wp:inline xmlns:a="http://schemas.openxmlformats.org/drawingml/2006/main" xmlns:pic="http://schemas.openxmlformats.org/drawingml/2006/picture">
            <wp:extent cx="5029200" cy="3349822"/>
            <wp:docPr id="10" name="Picture 10"/>
            <wp:cNvGraphicFramePr>
              <a:graphicFrameLocks noChangeAspect="1"/>
            </wp:cNvGraphicFramePr>
            <a:graphic>
              <a:graphicData uri="http://schemas.openxmlformats.org/drawingml/2006/picture">
                <pic:pic>
                  <pic:nvPicPr>
                    <pic:cNvPr id="0" name="tmpyiQxil.JPG"/>
                    <pic:cNvPicPr/>
                  </pic:nvPicPr>
                  <pic:blipFill>
                    <a:blip r:embed="rId18"/>
                    <a:stretch>
                      <a:fillRect/>
                    </a:stretch>
                  </pic:blipFill>
                  <pic:spPr>
                    <a:xfrm>
                      <a:off x="0" y="0"/>
                      <a:ext cx="5029200" cy="3349822"/>
                    </a:xfrm>
                    <a:prstGeom prst="rect"/>
                  </pic:spPr>
                </pic:pic>
              </a:graphicData>
            </a:graphic>
          </wp:inline>
        </w:drawing>
      </w:r>
      <w:r>
        <w:br/>
      </w:r>
      <w:r>
        <w:rPr>
          <w:i/>
        </w:rPr>
        <w:t>Torah Ark inside men's section of Wilson's Arch</w:t>
      </w:r>
    </w:p>
    <w:p>
      <w:pPr>
        <w:jc w:val="center"/>
      </w:pPr>
      <w:r>
        <w:drawing>
          <wp:inline xmlns:a="http://schemas.openxmlformats.org/drawingml/2006/main" xmlns:pic="http://schemas.openxmlformats.org/drawingml/2006/picture">
            <wp:extent cx="5029200" cy="3311913"/>
            <wp:docPr id="11" name="Picture 11"/>
            <wp:cNvGraphicFramePr>
              <a:graphicFrameLocks noChangeAspect="1"/>
            </wp:cNvGraphicFramePr>
            <a:graphic>
              <a:graphicData uri="http://schemas.openxmlformats.org/drawingml/2006/picture">
                <pic:pic>
                  <pic:nvPicPr>
                    <pic:cNvPr id="0" name="tmpjbp1gd.jpg"/>
                    <pic:cNvPicPr/>
                  </pic:nvPicPr>
                  <pic:blipFill>
                    <a:blip r:embed="rId19"/>
                    <a:stretch>
                      <a:fillRect/>
                    </a:stretch>
                  </pic:blipFill>
                  <pic:spPr>
                    <a:xfrm>
                      <a:off x="0" y="0"/>
                      <a:ext cx="5029200" cy="3311913"/>
                    </a:xfrm>
                    <a:prstGeom prst="rect"/>
                  </pic:spPr>
                </pic:pic>
              </a:graphicData>
            </a:graphic>
          </wp:inline>
        </w:drawing>
      </w:r>
      <w:r>
        <w:br/>
      </w:r>
      <w:r>
        <w:rPr>
          <w:i/>
        </w:rPr>
        <w:t>Asst. U.S. Sixth Fleet Chaplain Rabbi Arnold Resnicoff leads an unusual interfaith service</w:t>
      </w:r>
    </w:p>
    <w:p>
      <w:pPr>
        <w:pStyle w:val="Heading1"/>
      </w:pPr>
      <w:r>
        <w:t>Wilson's Arch</w:t>
      </w:r>
    </w:p>
    <w:p>
      <w:pPr>
        <w:pStyle w:val="ListBullet"/>
      </w:pPr>
      <w:r>
        <w:rPr>
          <w:i/>
        </w:rPr>
        <w:t>According to the Western Wall Heritage Foundation, requests had been made for many years that "an olive oil lamp be placed in the prayer hall of the Western Wall Plaza, as is the custom in Jewish synagogues, to represent the menorah of the Temple in Jerusalem as well as the continuously burning fire on the altar of burnt offerings in front of the Temple," especially in the closest place to those ancient flames.</w:t>
      </w:r>
    </w:p>
    <w:p>
      <w:r>
        <w:t>In 2005, the Western Wall Heritage Foundation initiated a major renovation effort under Rabbi-of-the-Wall Shmuel Rabinovitch. Its goal was to renovate and restore the area within Wilson's Arch, the covered area to the left of worshipers facing the Wall in the open prayer plaza, in order to increase access for visitors and for prayer.</w:t>
      </w:r>
    </w:p>
    <w:p>
      <w:r>
        <w:t>The restoration to the men's section included a Torah ark that can house over 100 Torah scrolls, in addition to new bookshelves, a library, heating for the winter, and air conditioning for the summer. A new room was also built for the scribes who maintain and preserve the Torah scrolls used at the Wall. New construction also included a women's section, overlooking the men's prayer area, so that women could use this separate area to "take part in the services held inside under the Arch" for the first time.</w:t>
      </w:r>
    </w:p>
    <w:p>
      <w:r>
        <w:t>On July 25, 2010, a Ner Tamid, an oil-burning "eternal light," was installed within the prayer hall within Wilson's Arch, the first eternal light installed in the area of the Western Wall. According to the Western Wall Heritage Foundation, requests had been made for many years that "an olive oil lamp be placed in the prayer hall of the Western Wall Plaza, as is the custom in Jewish synagogues, to represent the menorah of the Temple in Jerusalem as well as the continuously burning fire on the altar of burnt offerings in front of the Temple," especially in the closest place to those ancient flames.</w:t>
      </w:r>
    </w:p>
    <w:p>
      <w:r>
        <w:t>A number of special worship events have been held since the renovation. They have taken advantage of the cover, temperature control, and enhanced security. However, in addition to the more recent programs, one early event occurred in September 1983, even before the modern renovation. At that time U.S. Sixth Fleet Chaplain Rabbi Arnold Resnicoff was allowed to hold an unusual interfaith service—the first interfaith service ever conducted at the Wall during the time it was under Israeli control—that included men and women sitting together. The ten-minute service included the Priestly Blessing, recited by Resnicoff, who is a Kohen. A Ministry of Religions representative was present, responding to press queries that the service was authorized as part of a special welcome for the U.S. Sixth Fleet.</w:t>
      </w:r>
    </w:p>
    <w:p>
      <w:pPr>
        <w:pStyle w:val="Heading1"/>
      </w:pPr>
      <w:r>
        <w:t>Rabbis of the wall</w:t>
      </w:r>
    </w:p>
    <w:p>
      <w:pPr>
        <w:pStyle w:val="ListBullet"/>
      </w:pPr>
      <w:r>
        <w:rPr>
          <w:i/>
        </w:rPr>
        <w:t>After the 1967 Arab–Israeli war, Rabbi Yehuda Meir Getz was named the overseer of proceedings at the wall.</w:t>
      </w:r>
    </w:p>
    <w:p>
      <w:r>
        <w:t>After the 1967 Arab–Israeli war, Rabbi Yehuda Meir Getz was named the overseer of proceedings at the wall. After Rabbi Getz's death in 1995, Rabbi Shmuel Rabinowitz was given the position.</w:t>
      </w:r>
    </w:p>
    <w:p>
      <w:pPr>
        <w:pStyle w:val="Heading1"/>
      </w:pPr>
      <w:r>
        <w:t>Theology and ritual</w:t>
      </w:r>
    </w:p>
    <w:p>
      <w:pPr>
        <w:pStyle w:val="Heading1"/>
      </w:pPr>
      <w:r>
        <w:t>Judaism</w:t>
      </w:r>
    </w:p>
    <w:p>
      <w:pPr>
        <w:pStyle w:val="ListBullet"/>
      </w:pPr>
      <w:r>
        <w:rPr>
          <w:i/>
        </w:rPr>
        <w:t>Some medieval rabbis claimed that today's Western Wall is a surviving wall of the Temple itself and cautioned Jews from approaching it, lest they enter the Temple precincts in a state of impurity.</w:t>
      </w:r>
    </w:p>
    <w:p>
      <w:pPr>
        <w:pStyle w:val="ListBullet"/>
      </w:pPr>
      <w:r>
        <w:rPr>
          <w:i/>
        </w:rPr>
        <w:t>Many contemporary rabbis believe that the rabbinic traditions were made in reference to the Temple Mount's Western Wall, which accordingly endows the Wall with inherent holiness.</w:t>
      </w:r>
    </w:p>
    <w:p>
      <w:r>
        <w:t>Rabbinic tradition teaches that the western wall was built upon foundations laid by the biblical King Solomon from the time of the First Temple. A Midrash compiled in Late Antiquity refers to a western wall of the Temple which "would never be destroyed", and Lamentations Rabbah mentions how Rome was unable to topple the western wall due to the Divine oath promising its eternal survival. Another Midrash quotes a 4th-century scholar: "Rav Acha said that the Divine Presence has never departed from the Western Wall", and the Zohar similarly writes that "the Divine Presence rests upon the Western Wall".</w:t>
      </w:r>
    </w:p>
    <w:p>
      <w:r>
        <w:t>Some medieval rabbis claimed that today's Western Wall is a surviving wall of the Temple itself and cautioned Jews from approaching it, lest they enter the Temple precincts in a state of impurity. Many contemporary rabbis believe that the rabbinic traditions were made in reference to the Temple Mount's Western Wall, which accordingly endows the Wall with inherent holiness.</w:t>
      </w:r>
    </w:p>
    <w:p>
      <w:r>
        <w:t>Rabbi Zvi Hirsch Kaindenover discusses the mystical aspect of the Hebrew word kotel when discussing the significance of praying against a wall. He cites the Zohar which writes that the word kotel, meaning wall, is made up of two parts: "Ko", which has the numerical value of God's name, and "Tel", meaning mount, which refers to the Temple and its Western Wall.</w:t>
      </w:r>
    </w:p>
    <w:p>
      <w:r>
        <w:t>Eighteenth-century scholar Jonathan Eybeschutz writes that "after the destruction of the Temple, God removed His Presence from His sanctuary and placed it upon the Western Wall where it remains in its holiness and honour". It is told that great Jewish sages, including Isaac Luria and the Radvaz, experienced a revelation of the Divine Presence at the wall.</w:t>
      </w:r>
    </w:p>
    <w:p>
      <w:pPr>
        <w:jc w:val="center"/>
      </w:pPr>
      <w:r>
        <w:drawing>
          <wp:inline xmlns:a="http://schemas.openxmlformats.org/drawingml/2006/main" xmlns:pic="http://schemas.openxmlformats.org/drawingml/2006/picture">
            <wp:extent cx="5029200" cy="3908705"/>
            <wp:docPr id="12" name="Picture 12"/>
            <wp:cNvGraphicFramePr>
              <a:graphicFrameLocks noChangeAspect="1"/>
            </wp:cNvGraphicFramePr>
            <a:graphic>
              <a:graphicData uri="http://schemas.openxmlformats.org/drawingml/2006/picture">
                <pic:pic>
                  <pic:nvPicPr>
                    <pic:cNvPr id="0" name="tmpVvuWMX.jpg"/>
                    <pic:cNvPicPr/>
                  </pic:nvPicPr>
                  <pic:blipFill>
                    <a:blip r:embed="rId20"/>
                    <a:stretch>
                      <a:fillRect/>
                    </a:stretch>
                  </pic:blipFill>
                  <pic:spPr>
                    <a:xfrm>
                      <a:off x="0" y="0"/>
                      <a:ext cx="5029200" cy="3908705"/>
                    </a:xfrm>
                    <a:prstGeom prst="rect"/>
                  </pic:spPr>
                </pic:pic>
              </a:graphicData>
            </a:graphic>
          </wp:inline>
        </w:drawing>
      </w:r>
      <w:r>
        <w:br/>
      </w:r>
      <w:r>
        <w:rPr>
          <w:i/>
        </w:rPr>
        <w:t>Jews at the Western Wall, 1870s</w:t>
      </w:r>
    </w:p>
    <w:p>
      <w:pPr>
        <w:jc w:val="center"/>
      </w:pPr>
      <w:r>
        <w:drawing>
          <wp:inline xmlns:a="http://schemas.openxmlformats.org/drawingml/2006/main" xmlns:pic="http://schemas.openxmlformats.org/drawingml/2006/picture">
            <wp:extent cx="5029200" cy="3528860"/>
            <wp:docPr id="13" name="Picture 13"/>
            <wp:cNvGraphicFramePr>
              <a:graphicFrameLocks noChangeAspect="1"/>
            </wp:cNvGraphicFramePr>
            <a:graphic>
              <a:graphicData uri="http://schemas.openxmlformats.org/drawingml/2006/picture">
                <pic:pic>
                  <pic:nvPicPr>
                    <pic:cNvPr id="0" name="tmprr6zqO.jpg"/>
                    <pic:cNvPicPr/>
                  </pic:nvPicPr>
                  <pic:blipFill>
                    <a:blip r:embed="rId21"/>
                    <a:stretch>
                      <a:fillRect/>
                    </a:stretch>
                  </pic:blipFill>
                  <pic:spPr>
                    <a:xfrm>
                      <a:off x="0" y="0"/>
                      <a:ext cx="5029200" cy="3528860"/>
                    </a:xfrm>
                    <a:prstGeom prst="rect"/>
                  </pic:spPr>
                </pic:pic>
              </a:graphicData>
            </a:graphic>
          </wp:inline>
        </w:drawing>
      </w:r>
      <w:r>
        <w:br/>
      </w:r>
      <w:r>
        <w:rPr>
          <w:i/>
        </w:rPr>
        <w:t>The faithful remove their shoes upon approaching the Wall, c1880</w:t>
      </w:r>
    </w:p>
    <w:p>
      <w:pPr>
        <w:pStyle w:val="Heading1"/>
      </w:pPr>
      <w:r>
        <w:t>Sanctity of the Wall</w:t>
      </w:r>
    </w:p>
    <w:p>
      <w:pPr>
        <w:pStyle w:val="ListBullet"/>
      </w:pPr>
      <w:r>
        <w:rPr>
          <w:i/>
        </w:rPr>
        <w:t>In Judaism, the Western Wall is venerated as the sole remnant of the Holy Temple.</w:t>
      </w:r>
    </w:p>
    <w:p>
      <w:pPr>
        <w:pStyle w:val="ListBullet"/>
      </w:pPr>
      <w:r>
        <w:rPr>
          <w:i/>
        </w:rPr>
        <w:t>Some Orthodox Jewish codifiers warn against inserting fingers into the cracks of the Wall as they believe that the breadth of the Wall constitutes part of the Temple Mount itself and retains holiness, while others who permit doing so claim that the Wall is located outside the Temple area.</w:t>
      </w:r>
    </w:p>
    <w:p>
      <w:r>
        <w:t>Many contemporary Orthodox scholars rule that the area in front of the Wall has the status of a synagogue and must be treated with due respect. This is the view upheld by the authority in charge of the wall. As such, men and married women are expected to cover their heads upon approaching the Wall, and to dress appropriately. When departing, the custom is to walk backwards away from the Wall. On Saturdays, it is forbidden to enter the area with electronic devices, including cameras, which infringe on the sanctity of the Sabbath.</w:t>
      </w:r>
    </w:p>
    <w:p>
      <w:r>
        <w:t>Some Orthodox Jewish codifiers warn against inserting fingers into the cracks of the Wall as they believe that the breadth of the Wall constitutes part of the Temple Mount itself and retains holiness, while others who permit doing so claim that the Wall is located outside the Temple area.[non-primary source needed]</w:t>
      </w:r>
    </w:p>
    <w:p>
      <w:r>
        <w:t>In the past, some visitors would write their names on the Wall, or based upon various scriptural verses, would drive nails into the crevices. These practices stopped after rabbis determined that such actions compromised the sanctity of the Wall. Another practice also existed whereby pilgrims or those intending to travel abroad would hack off a chip from the Wall or take some of the sand from between its cracks as a good luck charm or memento. In the late 19th century the question was raised as to whether this was permitted and a long responsa appeared in the Jerusalem newspaper Havatzelet in 1898. It concluded that even if according to Jewish Law it was permitted, the practices should be stopped as it constituted a desecration. More recently the Yalkut Yosef rules that it is forbidden to remove small chips of stone or dust from the Wall, although it is permissible to take twigs from the vegetation which grows in the Wall for an amulet, as they contain no holiness. Cleaning the stones is also problematic from a halachic point of view. Blasphemous graffiti once sprayed by a tourist was left visible for months until it began to peel away.</w:t>
      </w:r>
    </w:p>
    <w:p>
      <w:r>
        <w:t>There was once an old custom of removing one's shoes upon approaching the Wall. A 17th-century collection of special prayers to be said at holy places mentions that "upon coming to the Western Wall one should remove his shoes, bow and recite...". Rabbi Moses Reicher wrote[year needed] that "it is a good and praiseworthy custom to approach the Western Wall in white garments after ablution, kneel and prostrate oneself in submission and recite "This is nothing other than the House of God and here is the gate of Heaven." When within four cubits of the Wall, one should remove their footwear." Over the years the custom of standing barefoot at the Wall has ceased, as there is no need to remove one's shoes when standing by the Wall, because the plaza area is outside the sanctified precinct of the Temple Mount.</w:t>
      </w:r>
    </w:p>
    <w:p>
      <w:r>
        <w:t>In Judaism, the Western Wall is venerated as the sole remnant of the Holy Temple. It has become a place of pilgrimage for Jews, as it is the closest permitted accessible site to the holiest spot in Judaism, namely the Even ha-shetiya or Foundation Stone, which lies on the Temple Mount. According to one rabbinic opinion, Jews may not set foot upon the Temple Mount and doing so is a sin punishable by Kareth. While almost all historians and archaeologists and some rabbinical authorities believe that the rocky outcrop in the Dome of the Rock is the Foundation Stone, some rabbis say it is located directly opposite the exposed section of the Western Wall, near the El-kas fountain. This spot was the site of the Holy of Holies when the Temple stood.</w:t>
      </w:r>
    </w:p>
    <w:p>
      <w:pPr>
        <w:pStyle w:val="Heading1"/>
      </w:pPr>
      <w:r>
        <w:t>Mourning over the Temple's destruction</w:t>
      </w:r>
    </w:p>
    <w:p>
      <w:pPr>
        <w:pStyle w:val="ListBullet"/>
      </w:pPr>
      <w:r>
        <w:rPr>
          <w:i/>
        </w:rPr>
        <w:t>According to Jewish Law, one is obliged to grieve and rend one's garment upon visiting the Western Wall and seeing the desolate site of the Temple.</w:t>
      </w:r>
    </w:p>
    <w:p>
      <w:pPr>
        <w:pStyle w:val="ListBullet"/>
      </w:pPr>
      <w:r>
        <w:rPr>
          <w:i/>
        </w:rPr>
        <w:t>Bach (17th century) instructs that "when one sees the Gates of Mercy which are situated in the Western Wall, which is the wall King David built, he should recite: Her gates are sunk into the ground; he hath destroyed and broken her bars: her king and her princes are among the nations: the law is no more; her prophets also find no vision from the Lord".</w:t>
      </w:r>
    </w:p>
    <w:p>
      <w:r>
        <w:t>According to Jewish Law, one is obliged to grieve and rend one's garment upon visiting the Western Wall and seeing the desolate site of the Temple. Bach (17th century) instructs that "when one sees the Gates of Mercy which are situated in the Western Wall, which is the wall King David built, he should recite: Her gates are sunk into the ground; he hath destroyed and broken her bars: her king and her princes are among the nations: the law is no more; her prophets also find no vision from the Lord". Some scholars write that rending one's garments is not applicable nowadays as Jerusalem is under Jewish control. Others disagree, pointing to the fact that the Temple Mount is controlled by the Muslim waqf and that the mosques which sit upon the Temple site should increase feelings of distress. If one hasn't seen the Wall for over 30 days, the prevailing custom is to rend one's garments, but this can be avoided if one visits on the Sabbath or on festivals. According to Donneal Epstein, a person who has not seen the Wall within the last 30 days should recite: "Our Holy Temple, which was our glory, in which our forefathers praised You, was burned and all of our delights were destroyed".</w:t>
      </w:r>
    </w:p>
    <w:p>
      <w:pPr>
        <w:jc w:val="center"/>
      </w:pPr>
      <w:r>
        <w:drawing>
          <wp:inline xmlns:a="http://schemas.openxmlformats.org/drawingml/2006/main" xmlns:pic="http://schemas.openxmlformats.org/drawingml/2006/picture">
            <wp:extent cx="5029200" cy="3584810"/>
            <wp:docPr id="14" name="Picture 14"/>
            <wp:cNvGraphicFramePr>
              <a:graphicFrameLocks noChangeAspect="1"/>
            </wp:cNvGraphicFramePr>
            <a:graphic>
              <a:graphicData uri="http://schemas.openxmlformats.org/drawingml/2006/picture">
                <pic:pic>
                  <pic:nvPicPr>
                    <pic:cNvPr id="0" name="tmpgK_0BK.jpg"/>
                    <pic:cNvPicPr/>
                  </pic:nvPicPr>
                  <pic:blipFill>
                    <a:blip r:embed="rId22"/>
                    <a:stretch>
                      <a:fillRect/>
                    </a:stretch>
                  </pic:blipFill>
                  <pic:spPr>
                    <a:xfrm>
                      <a:off x="0" y="0"/>
                      <a:ext cx="5029200" cy="3584810"/>
                    </a:xfrm>
                    <a:prstGeom prst="rect"/>
                  </pic:spPr>
                </pic:pic>
              </a:graphicData>
            </a:graphic>
          </wp:inline>
        </w:drawing>
      </w:r>
      <w:r>
        <w:br/>
      </w:r>
      <w:r>
        <w:rPr>
          <w:i/>
        </w:rPr>
        <w:t>Women at prayer, early 20th century</w:t>
      </w:r>
    </w:p>
    <w:p>
      <w:pPr>
        <w:pStyle w:val="Heading1"/>
      </w:pPr>
      <w:r>
        <w:t>Prayer at the Wall</w:t>
      </w:r>
    </w:p>
    <w:p>
      <w:pPr>
        <w:pStyle w:val="ListBullet"/>
      </w:pPr>
      <w:r>
        <w:rPr>
          <w:i/>
        </w:rPr>
        <w:t>It is generally believed that prayer by the Western Wall is particularly beneficial since it was that wall which was situated closest to the Holy of Holies.</w:t>
      </w:r>
    </w:p>
    <w:p>
      <w:pPr>
        <w:pStyle w:val="ListBullet"/>
      </w:pPr>
      <w:r>
        <w:rPr>
          <w:i/>
        </w:rPr>
        <w:t>The Scroll of Ahimaaz, a historical document written in 1050 CE, distinctly describes the Western Wall as a place of prayer for the Jews.</w:t>
      </w:r>
    </w:p>
    <w:p>
      <w:pPr>
        <w:pStyle w:val="ListBullet"/>
      </w:pPr>
      <w:r>
        <w:rPr>
          <w:i/>
        </w:rPr>
        <w:t>Rabbi Jacob Ettlinger writes "since the gate of heaven is near the Western Wall, it is understandable that all Israel's prayers ascend on high there... as one of the great ancient kabbalists Rabbi Joseph Gikatilla said, when the Jews send their prayers from the Diaspora in the direction of Jerusalem, from there they ascend by way of the Western Wall."</w:t>
      </w:r>
    </w:p>
    <w:p>
      <w:r>
        <w:t>The Sages of the Talmud stated that anyone who prays at the Temple in Jerusalem, "it is as if he has prayed before the throne of glory because the gate of heaven is situated there and it is open to hear prayer." Jewish Law stipulates that the Silent Prayer should be recited facing towards Jerusalem, the Temple and ultimately the Holy of Holies, as God's bounty and blessing emanates from that spot. It is generally believed that prayer by the Western Wall is particularly beneficial since it was that wall which was situated closest to the Holy of Holies. Rabbi Jacob Ettlinger writes "since the gate of heaven is near the Western Wall, it is understandable that all Israel's prayers ascend on high there... as one of the great ancient kabbalists Rabbi Joseph Gikatilla said, when the Jews send their prayers from the Diaspora in the direction of Jerusalem, from there they ascend by way of the Western Wall." A well-known segula (efficacious remedy) for finding one's soulmate is to pray for 40 consecutive days at the Western Wall, a practice apparently conceived by Rabbi Yisroel Yaakov Fisher.</w:t>
      </w:r>
    </w:p>
    <w:p>
      <w:r>
        <w:t>The Scroll of Ahimaaz, a historical document written in 1050 CE, distinctly describes the Western Wall as a place of prayer for the Jews.[citation needed] In around 1167 CE during the late Crusader Period, Benjamin of Tudela wrote that "In front of this place is the western wall, which is one of the walls of the Holy of Holies. This is called the Gate of Mercy, and hither come all the Jews to pray before the Wall in the open court". In 1625 "arranged prayers" at the Wall are mentioned for the first time by a scholar whose name has not been preserved. Scrolls of the Law were brought to the Wall on occasions of public distress and calamity, as testified to in a narrative written by Rabbi Gedaliah of Semitizi who went to Jerusalem in 1699.</w:t>
      </w:r>
    </w:p>
    <w:p>
      <w:r>
        <w:t xml:space="preserve"> The writings of various travellers in the Holy Land, especially in the 18th and 19th centuries, tell of how the Wall and its environs continued to be a place of devotion for the Jews. Isaac Yahuda, a prominent member of the Sephardic community in Jerusalem recalled how men and women used to gather in a circle at the Wall to hear sermons delivered in Ladino. His great-grandmother, who arrived in Palestine in 1841, "used to go to the Western Wall every Friday afternoon, winter and summer, and stay there until candle-lighting time, reading the entire Book of Psalms and the Song of Songs...she would sit there by herself for hours." In the past women could be found sitting at the entrance to the Wall every Sabbath holding fragrant herbs and spices in order to enable worshipers to make additional blessings. In the hot weather they would provide cool water. The women also used to cast lots for the privilege of sweeping and washing the alleyway at the foot of the Wall. Throughout the ages, the Wall is where Jews have gathered to express gratitude to God or to pray for divine mercy. On news of the Normandy landings on June 6, 1944 thousands of Jews went to the Wall to offer prayers for the "success of His Majesty’s and Allied Forces in the liberation of all enemy-occupied territory." On October 13, 1994, 50,000 gathered to pray for the safe return of kidnapped soldier Nachshon Wachsman. August 10, 2005 saw a massive prayer rally at the Wall. Estimates of people protesting Israel's unilateral disengagement plan ranged from 50,000 to 250,000 people.[citation needed] Every year on Tisha B'Av large crowds congregate at the Wall to commemorate the destruction of the Temple. In 2007 over 100,000 gathered. During the month of Tishrei 2009, a record 1.5 million people visited the site.</w:t>
      </w:r>
    </w:p>
    <w:p>
      <w:pPr>
        <w:pStyle w:val="Heading1"/>
      </w:pPr>
      <w:r>
        <w:t>Egalitarian and non-Orthodox prayer</w:t>
      </w:r>
    </w:p>
    <w:p>
      <w:pPr>
        <w:pStyle w:val="ListBullet"/>
      </w:pPr>
      <w:r>
        <w:rPr>
          <w:i/>
        </w:rPr>
        <w:t>In 1988, the small but vocal Women of the Wall launched a campaign for recognition of non-Orthodox prayer at the Wall.</w:t>
      </w:r>
    </w:p>
    <w:p>
      <w:pPr>
        <w:pStyle w:val="ListBullet"/>
      </w:pPr>
      <w:r>
        <w:rPr>
          <w:i/>
        </w:rPr>
        <w:t>The progressives responded by claiming that "the Wall is a shrine of all Jews, not one particular branch of Judaism."</w:t>
      </w:r>
    </w:p>
    <w:p>
      <w:pPr>
        <w:pStyle w:val="ListBullet"/>
      </w:pPr>
      <w:r>
        <w:rPr>
          <w:i/>
        </w:rPr>
        <w:t>But in 2012, critics still complained about the restrictions at the Western Wall, saying Israel had "turned a national monument into an ultra-Orthodox synagogue," and in April 2013 the Jerusalem District Court ruled that as long as there was no other appropriate area for pluralistic prayer, prayer according to non-Orthodox custom should be allowed at the Wall.</w:t>
      </w:r>
    </w:p>
    <w:p>
      <w:r>
        <w:t>While during the late 19th century, no formal segregation of men and women was to be found at the Wall, conflict erupted in July 1968 when members of the World Union for Progressive Judaism were denied the right to host a mixed-gender service at the site after the Ministry of Religious Affairs insisted on maintaining the gender segregation customary at Orthodox places of worship. The progressives responded by claiming that "the Wall is a shrine of all Jews, not one particular branch of Judaism." In 1988, the small but vocal Women of the Wall launched a campaign for recognition of non-Orthodox prayer at the Wall. Their form and manner of prayer elicited a violent response from some Orthodox worshippers and they were subsequently banned from holding services at the site. In response to the repeated arrest of women, including Anat Hoffman found flouting the law, the Jewish Agency observed 'the urgent need to reach a permanent solution and make the Western Wall once again a symbol of unity among the Jewish people, and not one of discord and strife." Some commentators called for the closure of the site unless an acceptable solution to the controversy was found. In 2003 Israel's Supreme Court upheld the ban on non-Orthodox worship at the Wall and the government responded by allocating Robinson's Arch for such purposes. But in 2012, critics still complained about the restrictions at the Western Wall, saying Israel had "turned a national monument into an ultra-Orthodox synagogue," and in April 2013 the Jerusalem District Court ruled that as long as there was no other appropriate area for pluralistic prayer, prayer according to non-Orthodox custom should be allowed at the Wall. This led to the expansion and renovation of the Robinson's Arch prayer area which would be placed under the authority of a Pluralist Council. In August 2013, a platform named "Azarat Yisrael Plaza" was completed to facilitate non-Orthodox worship.</w:t>
      </w:r>
    </w:p>
    <w:p>
      <w:pPr>
        <w:pStyle w:val="Heading1"/>
      </w:pPr>
      <w:r>
        <w:t>Prayer notes</w:t>
      </w:r>
    </w:p>
    <w:p>
      <w:pPr>
        <w:pStyle w:val="ListBullet"/>
      </w:pPr>
      <w:r>
        <w:rPr>
          <w:i/>
        </w:rPr>
        <w:t>There is a much publicised practice of placing slips of paper containing written prayers into the crevices of the Wall.</w:t>
      </w:r>
    </w:p>
    <w:p>
      <w:r>
        <w:t>There is a much publicised practice of placing slips of paper containing written prayers into the crevices of the Wall. The earliest account of this practice is attributed to Rabbi Chaim ibn Attar, (d. 1743). More than a million notes are placed each year and the opportunity to e-mail notes is offered by a number of organisations. It has become customary for visiting dignitaries to place notes too.</w:t>
      </w:r>
    </w:p>
    <w:p>
      <w:pPr>
        <w:pStyle w:val="Heading1"/>
      </w:pPr>
      <w:r>
        <w:t>Tefillin</w:t>
      </w:r>
    </w:p>
    <w:p>
      <w:pPr>
        <w:pStyle w:val="ListBullet"/>
      </w:pPr>
      <w:r>
        <w:rPr>
          <w:i/>
        </w:rPr>
        <w:t>Shortly after the Western Wall came under Israeli control in 1967, a tefillin stand was erected with permission from Rabbi Yehuda Meir Getz, the first rabbi of the Kotel.</w:t>
      </w:r>
    </w:p>
    <w:p>
      <w:r>
        <w:t>Shortly after the Western Wall came under Israeli control in 1967, a tefillin stand was erected with permission from Rabbi Yehuda Meir Getz, the first rabbi of the Kotel. The stand offers visitors the chance to put on Tefillin, a daily Jewish ritual. In the months following the Six-Day War an estimated 400,000 Jews observed this ritual at the stand. The stand is staffed by multilingual volunteers and an estimated 100,000 visitors put on tefillin there annually.</w:t>
      </w:r>
    </w:p>
    <w:p>
      <w:pPr>
        <w:jc w:val="center"/>
      </w:pPr>
      <w:r>
        <w:drawing>
          <wp:inline xmlns:a="http://schemas.openxmlformats.org/drawingml/2006/main" xmlns:pic="http://schemas.openxmlformats.org/drawingml/2006/picture">
            <wp:extent cx="4318406" cy="5029200"/>
            <wp:docPr id="15" name="Picture 15"/>
            <wp:cNvGraphicFramePr>
              <a:graphicFrameLocks noChangeAspect="1"/>
            </wp:cNvGraphicFramePr>
            <a:graphic>
              <a:graphicData uri="http://schemas.openxmlformats.org/drawingml/2006/picture">
                <pic:pic>
                  <pic:nvPicPr>
                    <pic:cNvPr id="0" name="tmpkqj1av.png"/>
                    <pic:cNvPicPr/>
                  </pic:nvPicPr>
                  <pic:blipFill>
                    <a:blip r:embed="rId23"/>
                    <a:stretch>
                      <a:fillRect/>
                    </a:stretch>
                  </pic:blipFill>
                  <pic:spPr>
                    <a:xfrm>
                      <a:off x="0" y="0"/>
                      <a:ext cx="4318406" cy="5029200"/>
                    </a:xfrm>
                    <a:prstGeom prst="rect"/>
                  </pic:spPr>
                </pic:pic>
              </a:graphicData>
            </a:graphic>
          </wp:inline>
        </w:drawing>
      </w:r>
      <w:r>
        <w:br/>
      </w:r>
      <w:r>
        <w:rPr>
          <w:i/>
        </w:rPr>
        <w:t>South-west corner of the Haram (Wilson, 1865)</w:t>
      </w:r>
    </w:p>
    <w:p>
      <w:pPr>
        <w:pStyle w:val="Heading1"/>
      </w:pPr>
      <w:r>
        <w:t>Islam</w:t>
      </w:r>
    </w:p>
    <w:p>
      <w:pPr>
        <w:pStyle w:val="ListBullet"/>
      </w:pPr>
      <w:r>
        <w:rPr>
          <w:i/>
        </w:rPr>
        <w:t>Carl Sandreczki, who was charged with compiling a list of place names for Charles Wilson's Ordnance Survey of Jerusalem in 1865, reported that the street leading to the Western Wall, including the part alongside the wall, belonged to the Hosh (court/enclosure) of al Burâk, "not Obrâk, nor Obrat".</w:t>
      </w:r>
    </w:p>
    <w:p>
      <w:pPr>
        <w:pStyle w:val="ListBullet"/>
      </w:pPr>
      <w:r>
        <w:rPr>
          <w:i/>
        </w:rPr>
        <w:t>Various places have been suggested for the exact spot where Buraq was tethered, but for several centuries the preferred location has been the al-Buraq Mosque, which is just inside the wall at the south end of the present Western Wall plaza.</w:t>
      </w:r>
    </w:p>
    <w:p>
      <w:r>
        <w:t>Islamic reverence for the site is derived from the belief that the Prophet Muhammad tied his winged steed Buraq nearby during his night journey to Jerusalem. Various places have been suggested for the exact spot where Buraq was tethered, but for several centuries the preferred location has been the al-Buraq Mosque, which is just inside the wall at the south end of the present Western Wall plaza. The mosque is located above an ancient passageway, which once came out through the long-sealed Barclay's Gate whose huge lintel is still visible directly below the Maghrebi gate.</w:t>
      </w:r>
    </w:p>
    <w:p>
      <w:r>
        <w:t>When a British Jew asked the Egyptian authorities in 1840 for permission to re-pave the ground in front of the Western Wall, the governor of Syria wrote:</w:t>
      </w:r>
    </w:p>
    <w:p>
      <w:r>
        <w:t>It is evident from the copy of the record of the deliberations of the Consultative Council in Jerusalem that the place the Jews asked for permission to pave adjoins the wall of the Haram al-Sharif and also the spot where al-Buraq was tethered, and is included in the endowment charter of Abu Madyan, may God bless his memory; that the Jews never carried out any repairs in that place in the past. ... Therefore the Jews must not be enabled to pave the place.</w:t>
      </w:r>
    </w:p>
    <w:p>
      <w:r>
        <w:t>Carl Sandreczki, who was charged with compiling a list of place names for Charles Wilson's Ordnance Survey of Jerusalem in 1865, reported that the street leading to the Western Wall, including the part alongside the wall, belonged to the Hosh (court/enclosure) of al Burâk, "not Obrâk, nor Obrat". In 1866, the Prussian Consul and Orientalist Georg Rosen wrote that "The Arabs call Obrâk the entire length of the wall at the wailing place of the Jews, southwards down to the house of Abu Su'ud and northwards up to the substructure of the Mechkemeh [Shariah court]. Obrâk is not, as was formerly claimed, a corruption of the word Ibri (Hebrews), but simply the neo-Arabic pronunciation of Bōrâk, ... which, whilst (Muhammad) was at prayer at the holy rock, is said to have been tethered by him inside the wall location mentioned above."</w:t>
      </w:r>
    </w:p>
    <w:p>
      <w:r>
        <w:t>The name Hosh al Buraq appeared on the maps of Wilson's 1865 survey, its revised editions of 1876 and 1900, and other maps in the early 20th century. In 1922, it was the street name specified by the official Pro-Jerusalem Council.</w:t>
      </w:r>
    </w:p>
    <w:p>
      <w:pPr>
        <w:pStyle w:val="Heading1"/>
      </w:pPr>
      <w:r>
        <w:t>Christianity</w:t>
      </w:r>
    </w:p>
    <w:p>
      <w:pPr>
        <w:pStyle w:val="ListBullet"/>
      </w:pPr>
      <w:r>
        <w:rPr>
          <w:i/>
        </w:rPr>
        <w:t>believe that when Jerusalem came under Christian rule in the 4th century, there was a purposeful "transference" of respect for the Temple Mount and the Western Wall in terms of sanctity to the Church of the Holy Sepulchre, while the sites around the Temple Mount became a refuse dump for Christians.</w:t>
      </w:r>
    </w:p>
    <w:p>
      <w:pPr>
        <w:pStyle w:val="ListBullet"/>
      </w:pPr>
      <w:r>
        <w:rPr>
          <w:i/>
        </w:rPr>
        <w:t>However, the actions of many modern Christian leaders, including Pope John Paul II and Pope Benedict XVI, who visited the Wall and left prayer messages in its crevices, have symbolized for many Christians a restoration of respect and even veneration for this ancient religious site.</w:t>
      </w:r>
    </w:p>
    <w:p>
      <w:r>
        <w:t>Some scholars[who?] believe that when Jerusalem came under Christian rule in the 4th century, there was a purposeful "transference" of respect for the Temple Mount and the Western Wall in terms of sanctity to the Church of the Holy Sepulchre, while the sites around the Temple Mount became a refuse dump for Christians. However, the actions of many modern Christian leaders, including Pope John Paul II and Pope Benedict XVI, who visited the Wall and left prayer messages in its crevices, have symbolized for many Christians a restoration of respect and even veneration for this ancient religious site.</w:t>
      </w:r>
    </w:p>
    <w:p>
      <w:pPr>
        <w:pStyle w:val="Heading1"/>
      </w:pPr>
      <w:r>
        <w:t>Views</w:t>
      </w:r>
    </w:p>
    <w:p>
      <w:pPr>
        <w:pStyle w:val="Heading1"/>
      </w:pPr>
      <w:r>
        <w:t>Jewish</w:t>
      </w:r>
    </w:p>
    <w:p>
      <w:pPr>
        <w:pStyle w:val="ListBullet"/>
      </w:pPr>
      <w:r>
        <w:rPr>
          <w:i/>
        </w:rPr>
        <w:t>Most Jews, religious and secular, consider the wall to be important to the Jewish people since it was originally built to hold the Second Temple.</w:t>
      </w:r>
    </w:p>
    <w:p>
      <w:pPr>
        <w:pStyle w:val="ListBullet"/>
      </w:pPr>
      <w:r>
        <w:rPr>
          <w:i/>
        </w:rPr>
        <w:t>In 1994, Shlomo Goren wrote that the tradition of the wall as a Jewish prayer site was only 300 years old, the Jews being compelled to pray there after being forbidden to assemble on the mount itself.</w:t>
      </w:r>
    </w:p>
    <w:p>
      <w:r>
        <w:t>Most Jews, religious and secular, consider the wall to be important to the Jewish people since it was originally built to hold the Second Temple. They consider the capture of the wall by Israel in 1967 as a historic event since it restored Jewish access to the site after a 19-year gap. There are, however, some haredi Jews who hold different views. Most notable are the adherents of the Satmar hasidic dynasty who retain the views espoused by their Grand Rabbi Joel Teitelbaum, who would not approach the Wall after the 1967 conquest because of his opposition to Zionism, although he did visit the site during his visits to the Holy Land in the 1920s.[citation needed]</w:t>
      </w:r>
    </w:p>
    <w:p>
      <w:r>
        <w:t>In 1994, Shlomo Goren wrote that the tradition of the wall as a Jewish prayer site was only 300 years old, the Jews being compelled to pray there after being forbidden to assemble on the mount itself.</w:t>
      </w:r>
    </w:p>
    <w:p>
      <w:pPr>
        <w:pStyle w:val="Heading1"/>
      </w:pPr>
      <w:r>
        <w:t>Israeli</w:t>
      </w:r>
    </w:p>
    <w:p>
      <w:pPr>
        <w:pStyle w:val="ListBullet"/>
      </w:pPr>
      <w:r>
        <w:rPr>
          <w:i/>
        </w:rPr>
        <w:br/>
        <w:t>A poll carried out in 2007 by the Jerusalem Institute for Israel Studies indicated that 96% of Israeli Jews were against Israel relinquishing the Western Wall.</w:t>
      </w:r>
    </w:p>
    <w:p>
      <w:r>
        <w:br/>
        <w:t xml:space="preserve">A poll carried out in 2007 by the Jerusalem Institute for Israel Studies indicated that 96% of Israeli Jews were against Israel relinquishing the Western Wall. During a speech at Israel's Mercaz HaRav yeshivah on Jerusalem Day in 2009, Israeli Prime Minister Benyamin Netanyahu declared: </w:t>
      </w:r>
    </w:p>
    <w:p>
      <w:pPr>
        <w:jc w:val="center"/>
      </w:pPr>
      <w:r>
        <w:drawing>
          <wp:inline xmlns:a="http://schemas.openxmlformats.org/drawingml/2006/main" xmlns:pic="http://schemas.openxmlformats.org/drawingml/2006/picture">
            <wp:extent cx="5029200" cy="4817241"/>
            <wp:docPr id="16" name="Picture 16"/>
            <wp:cNvGraphicFramePr>
              <a:graphicFrameLocks noChangeAspect="1"/>
            </wp:cNvGraphicFramePr>
            <a:graphic>
              <a:graphicData uri="http://schemas.openxmlformats.org/drawingml/2006/picture">
                <pic:pic>
                  <pic:nvPicPr>
                    <pic:cNvPr id="0" name="tmp3VvnPT.JPG"/>
                    <pic:cNvPicPr/>
                  </pic:nvPicPr>
                  <pic:blipFill>
                    <a:blip r:embed="rId24"/>
                    <a:stretch>
                      <a:fillRect/>
                    </a:stretch>
                  </pic:blipFill>
                  <pic:spPr>
                    <a:xfrm>
                      <a:off x="0" y="0"/>
                      <a:ext cx="5029200" cy="4817241"/>
                    </a:xfrm>
                    <a:prstGeom prst="rect"/>
                  </pic:spPr>
                </pic:pic>
              </a:graphicData>
            </a:graphic>
          </wp:inline>
        </w:drawing>
      </w:r>
      <w:r>
        <w:br/>
      </w:r>
      <w:r>
        <w:rPr>
          <w:i/>
        </w:rPr>
        <w:t>Western Wall and Dome of the Rock.</w:t>
      </w:r>
    </w:p>
    <w:p>
      <w:pPr>
        <w:pStyle w:val="Heading1"/>
      </w:pPr>
      <w:r>
        <w:t>Muslim</w:t>
      </w:r>
    </w:p>
    <w:p>
      <w:pPr>
        <w:pStyle w:val="ListBullet"/>
      </w:pPr>
      <w:r>
        <w:rPr>
          <w:i/>
        </w:rPr>
        <w:t>As for the Western Wall, he said, "Another wall can be built for them.</w:t>
      </w:r>
    </w:p>
    <w:p>
      <w:r>
        <w:t>In December 1973, King Faisal of Saudi Arabia stated that "Only Muslims and Christians have holy places and rights in Jerusalem". The Jews, he maintained, had no rights there at all. As for the Western Wall, he said, "Another wall can be built for them. They can pray against that". Raed Salah, leader of the northern branch of the Islamic Movement in Israel wrote that:</w:t>
      </w:r>
    </w:p>
    <w:p>
      <w:pPr>
        <w:pStyle w:val="Heading1"/>
      </w:pPr>
      <w:r>
        <w:t>Palestinian</w:t>
      </w:r>
    </w:p>
    <w:p>
      <w:pPr>
        <w:pStyle w:val="ListBullet"/>
      </w:pPr>
      <w:r>
        <w:rPr>
          <w:i/>
        </w:rPr>
        <w:t>In November 2010, an official paper published by the PA Ministry of Information denied Jewish rights to the Wall.</w:t>
      </w:r>
    </w:p>
    <w:p>
      <w:pPr>
        <w:pStyle w:val="ListBullet"/>
      </w:pPr>
      <w:r>
        <w:rPr>
          <w:i/>
        </w:rPr>
        <w:t>The PA-appointed Mufti of Jerusalem, Sheikh Ekrima Sa'id Sabri, believes that the Wall belongs to the Muslims alone.</w:t>
      </w:r>
    </w:p>
    <w:p>
      <w:pPr>
        <w:pStyle w:val="ListBullet"/>
      </w:pPr>
      <w:r>
        <w:rPr>
          <w:i/>
        </w:rPr>
        <w:t>It stated that "Al-Buraq Wall is in fact the western wall of Al-Aksa Mosque" and that Jews had only started using the site for worship after the 1917 Balfour Declaration.</w:t>
      </w:r>
    </w:p>
    <w:p>
      <w:r>
        <w:t>According to the Palestinian National Authority, the Jews did not consider the Wall as a place for worship until after the Balfour Declaration was issued in 1917. The PA-appointed Mufti of Jerusalem, Sheikh Ekrima Sa'id Sabri, believes that the Wall belongs to the Muslims alone. In 2000 he related that</w:t>
      </w:r>
    </w:p>
    <w:p>
      <w:r>
        <w:t>A year later he stated:</w:t>
      </w:r>
    </w:p>
    <w:p>
      <w:r>
        <w:t>In 2006, Dr. Hassan Khader, founder of the Al Quds Encyclopedia, told PA television that the first connection of the Jews to the Wall is "a recent one, which began in the 16th century...not ancient...like the roots of the Islamic connection".</w:t>
      </w:r>
    </w:p>
    <w:p>
      <w:r>
        <w:t>In November 2010, an official paper published by the PA Ministry of Information denied Jewish rights to the Wall. It stated that "Al-Buraq Wall is in fact the western wall of Al-Aksa Mosque" and that Jews had only started using the site for worship after the 1917 Balfour Declaration.</w:t>
      </w:r>
    </w:p>
    <w:p>
      <w:r>
        <w:t>Yitzhak Reiter writes that "the Islamization and de-Judaization of the Western Wall are a recurrent motif in publications and public statements by the heads of the Islamic Movement in Israel."</w:t>
      </w:r>
    </w:p>
    <w:p>
      <w:pPr>
        <w:jc w:val="center"/>
      </w:pPr>
      <w:r>
        <w:drawing>
          <wp:inline xmlns:a="http://schemas.openxmlformats.org/drawingml/2006/main" xmlns:pic="http://schemas.openxmlformats.org/drawingml/2006/picture">
            <wp:extent cx="5029200" cy="3521849"/>
            <wp:docPr id="17" name="Picture 17"/>
            <wp:cNvGraphicFramePr>
              <a:graphicFrameLocks noChangeAspect="1"/>
            </wp:cNvGraphicFramePr>
            <a:graphic>
              <a:graphicData uri="http://schemas.openxmlformats.org/drawingml/2006/picture">
                <pic:pic>
                  <pic:nvPicPr>
                    <pic:cNvPr id="0" name="tmpJSwQdK.jpg"/>
                    <pic:cNvPicPr/>
                  </pic:nvPicPr>
                  <pic:blipFill>
                    <a:blip r:embed="rId25"/>
                    <a:stretch>
                      <a:fillRect/>
                    </a:stretch>
                  </pic:blipFill>
                  <pic:spPr>
                    <a:xfrm>
                      <a:off x="0" y="0"/>
                      <a:ext cx="5029200" cy="3521849"/>
                    </a:xfrm>
                    <a:prstGeom prst="rect"/>
                  </pic:spPr>
                </pic:pic>
              </a:graphicData>
            </a:graphic>
          </wp:inline>
        </w:drawing>
      </w:r>
      <w:r>
        <w:br/>
      </w:r>
      <w:r>
        <w:rPr>
          <w:i/>
        </w:rPr>
        <w:t>U.S. president Donald Trump (right) visits the Western Wall, accompanied by Rabbi Shmuel Rabinovitch (center), 2017</w:t>
      </w:r>
    </w:p>
    <w:p>
      <w:pPr>
        <w:pStyle w:val="Heading1"/>
      </w:pPr>
      <w:r>
        <w:t>American</w:t>
      </w:r>
    </w:p>
    <w:p>
      <w:pPr>
        <w:pStyle w:val="ListBullet"/>
      </w:pPr>
      <w:r>
        <w:rPr>
          <w:i/>
        </w:rPr>
        <w:t>While recognizing the difficulties inherent in any ultimate peace agreement that involves the status of Jerusalem, the official position of the United States includes a recognition of the importance of the Wall to the Jewish people, and has condemned statements that seek to "delegitimize" the relationship between Jews and the area in general, and the Western Wall in particular.</w:t>
      </w:r>
    </w:p>
    <w:p>
      <w:r>
        <w:t>While recognizing the difficulties inherent in any ultimate peace agreement that involves the status of Jerusalem, the official position of the United States includes a recognition of the importance of the Wall to the Jewish people, and has condemned statements that seek to "delegitimize" the relationship between Jews and the area in general, and the Western Wall in particular. For example, in November 2010, the Obama administration "strongly condemned a Palestinian official's claim that the Western Wall in the Old City has no religious significance for Jews and is actually Muslim property." The U.S. State Department noted that the United States rejects such a claim as</w:t>
        <w:br/>
        <w:t>"factually incorrect, insensitive and highly provocative."</w:t>
      </w:r>
    </w:p>
    <w:p>
      <w:pPr>
        <w:pStyle w:val="Heading1"/>
      </w:pPr>
      <w:r>
        <w:t>See also</w:t>
      </w:r>
    </w:p>
    <w:p>
      <w:pPr>
        <w:pStyle w:val="ListBullet"/>
      </w:pPr>
      <w:r>
        <w:rPr>
          <w:i/>
        </w:rPr>
        <w:t>Western Wall Tunnel</w:t>
      </w:r>
    </w:p>
    <w:p>
      <w:pPr>
        <w:pStyle w:val="ListBullet"/>
      </w:pPr>
      <w:r>
        <w:rPr>
          <w:i/>
        </w:rPr>
        <w:t>Western Wall camera</w:t>
      </w:r>
    </w:p>
    <w:p>
      <w:pPr>
        <w:pStyle w:val="ListBullet"/>
      </w:pPr>
      <w:r>
        <w:rPr>
          <w:i/>
        </w:rPr>
        <w:t>Southern Wall</w:t>
      </w:r>
    </w:p>
    <w:p>
      <w:pPr>
        <w:pStyle w:val="ListBullet"/>
      </w:pPr>
      <w:r>
        <w:rPr>
          <w:i/>
        </w:rPr>
        <w:t>Pro–Wailing Wall Committee</w:t>
      </w:r>
    </w:p>
    <w:p>
      <w:r>
        <w:t>List of artifacts in biblical archaeology</w:t>
      </w:r>
    </w:p>
    <w:p>
      <w:r>
        <w:t>Mughrabi Bridge</w:t>
      </w:r>
    </w:p>
    <w:p>
      <w:r>
        <w:t>Pro–Wailing Wall Committee</w:t>
      </w:r>
    </w:p>
    <w:p>
      <w:r>
        <w:t>Southern Wall</w:t>
      </w:r>
    </w:p>
    <w:p>
      <w:r>
        <w:t>Walls of Jerusalem</w:t>
      </w:r>
    </w:p>
    <w:p>
      <w:r>
        <w:t>Western Stone</w:t>
      </w:r>
    </w:p>
    <w:p>
      <w:r>
        <w:t>Western Wall camera</w:t>
      </w:r>
    </w:p>
    <w:p>
      <w:r>
        <w:t>Western Wall Tunnel</w:t>
      </w:r>
    </w:p>
    <w:p>
      <w:pPr>
        <w:pStyle w:val="Heading1"/>
      </w:pPr>
      <w:r>
        <w:t>Footnotes</w:t>
      </w:r>
    </w:p>
    <w:p>
      <w:pPr>
        <w:pStyle w:val="Heading1"/>
      </w:pPr>
      <w:r>
        <w:t>References</w:t>
      </w:r>
    </w:p>
    <w:p>
      <w:pPr>
        <w:pStyle w:val="Heading1"/>
      </w:pPr>
      <w:r>
        <w:t>External links</w:t>
      </w:r>
    </w:p>
    <w:p>
      <w:pPr>
        <w:pStyle w:val="ListBullet"/>
      </w:pPr>
      <w:r>
        <w:rPr>
          <w:i/>
        </w:rPr>
        <w:t>Wailing Wall to Western Wall (1960s)</w:t>
      </w:r>
    </w:p>
    <w:p>
      <w:pPr>
        <w:pStyle w:val="ListBullet"/>
      </w:pPr>
      <w:r>
        <w:rPr>
          <w:i/>
        </w:rPr>
        <w:t>Photographs of the Western Wall (Summer 2007)</w:t>
      </w:r>
    </w:p>
    <w:p>
      <w:pPr>
        <w:pStyle w:val="ListBullet"/>
      </w:pPr>
      <w:r>
        <w:rPr>
          <w:i/>
        </w:rPr>
        <w:t>Jewish Virtual Library: The Western Wall</w:t>
      </w:r>
    </w:p>
    <w:p>
      <w:pPr>
        <w:pStyle w:val="ListBullet"/>
      </w:pPr>
      <w:r>
        <w:rPr>
          <w:i/>
        </w:rPr>
        <w:t>Chabad.org: The Shofar and the Wall, 1930</w:t>
      </w:r>
    </w:p>
    <w:p>
      <w:pPr>
        <w:pStyle w:val="ListBullet"/>
      </w:pPr>
      <w:r>
        <w:rPr>
          <w:i/>
        </w:rPr>
        <w:t>The Western Wall on Google Street View</w:t>
      </w:r>
    </w:p>
    <w:p>
      <w:pPr>
        <w:pStyle w:val="ListBullet"/>
      </w:pPr>
      <w:r>
        <w:rPr>
          <w:i/>
        </w:rPr>
        <w:t>The Western Wall Heritage Foundation</w:t>
      </w:r>
    </w:p>
    <w:p>
      <w:r>
        <w:t>The Western Wall Heritage Foundation</w:t>
      </w:r>
    </w:p>
    <w:p>
      <w:r>
        <w:t>Jewish Virtual Library: The Western Wall</w:t>
      </w:r>
    </w:p>
    <w:p>
      <w:r>
        <w:t>Chabad.org: The Shofar and the Wall, 1930</w:t>
      </w:r>
    </w:p>
    <w:p>
      <w:r>
        <w:t>Liberation of the Temple Mount and Western Wall: Historic Live Broadcast on Voice of Israel Radio, June 7th, 1967</w:t>
      </w:r>
    </w:p>
    <w:p>
      <w:r>
        <w:t>The Western Wall Online - online services related to the Kotel: Prayer note, Live cam, and Information</w:t>
      </w:r>
    </w:p>
    <w:p>
      <w:r>
        <w:t>Photographs</w:t>
      </w:r>
    </w:p>
    <w:p>
      <w:r>
        <w:t>Wailing Wall to Western Wall (1960s)</w:t>
      </w:r>
    </w:p>
    <w:p>
      <w:r>
        <w:t>Photographs of the Western Wall (Summer 2007)</w:t>
      </w:r>
    </w:p>
    <w:p>
      <w:r>
        <w:t>Google Street View</w:t>
      </w:r>
    </w:p>
    <w:p>
      <w:r>
        <w:t>The Western Wall on Google Street View</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4" Type="http://schemas.openxmlformats.org/officeDocument/2006/relationships/image" Target="media/image16.JPG"/><Relationship Id="rId25" Type="http://schemas.openxmlformats.org/officeDocument/2006/relationships/image" Target="media/image17.jpg"/><Relationship Id="rId22" Type="http://schemas.openxmlformats.org/officeDocument/2006/relationships/image" Target="media/image14.jpg"/><Relationship Id="rId23" Type="http://schemas.openxmlformats.org/officeDocument/2006/relationships/image" Target="media/image15.png"/><Relationship Id="rId20" Type="http://schemas.openxmlformats.org/officeDocument/2006/relationships/image" Target="media/image12.jpg"/><Relationship Id="rId21" Type="http://schemas.openxmlformats.org/officeDocument/2006/relationships/image" Target="media/image13.jpg"/><Relationship Id="rId19" Type="http://schemas.openxmlformats.org/officeDocument/2006/relationships/image" Target="media/image11.jpg"/><Relationship Id="rId18" Type="http://schemas.openxmlformats.org/officeDocument/2006/relationships/image" Target="media/image10.JPG"/><Relationship Id="rId13" Type="http://schemas.openxmlformats.org/officeDocument/2006/relationships/image" Target="media/image5.jpg"/><Relationship Id="rId12" Type="http://schemas.openxmlformats.org/officeDocument/2006/relationships/image" Target="media/image4.jpg"/><Relationship Id="rId11" Type="http://schemas.openxmlformats.org/officeDocument/2006/relationships/image" Target="media/image3.jpg"/><Relationship Id="rId10" Type="http://schemas.openxmlformats.org/officeDocument/2006/relationships/image" Target="media/image2.png"/><Relationship Id="rId17" Type="http://schemas.openxmlformats.org/officeDocument/2006/relationships/image" Target="media/image9.jpg"/><Relationship Id="rId16"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